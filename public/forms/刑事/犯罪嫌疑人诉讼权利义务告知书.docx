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</w:rPr>
        <w:t>附件 1</w:t>
      </w:r>
    </w:p>
    <w:p/>
    <w:p>
      <w:pPr>
        <w:jc w:val="center"/>
      </w:pPr>
      <w:r>
        <w:rPr>
          <w:rFonts w:ascii="宋体" w:hAnsi="宋体" w:eastAsia="宋体"/>
          <w:b/>
          <w:sz w:val="32"/>
        </w:rPr>
        <w:t>犯罪嫌疑人诉讼权利义务告知书</w:t>
      </w:r>
    </w:p>
    <w:p/>
    <w:p>
      <w:r>
        <w:rPr>
          <w:rFonts w:ascii="宋体" w:hAnsi="宋体" w:eastAsia="宋体"/>
        </w:rPr>
        <w:t>根据《中华人民共和国刑事诉讼法》的规定，在公安机关</w:t>
      </w:r>
    </w:p>
    <w:p>
      <w:r>
        <w:rPr>
          <w:rFonts w:ascii="宋体" w:hAnsi="宋体" w:eastAsia="宋体"/>
        </w:rPr>
        <w:t>对案件进行侦查期间，犯罪嫌疑人有如下诉讼权利和义务：</w:t>
      </w:r>
    </w:p>
    <w:p>
      <w:r>
        <w:rPr>
          <w:rFonts w:ascii="宋体" w:hAnsi="宋体" w:eastAsia="宋体"/>
        </w:rPr>
        <w:t xml:space="preserve">    1、不通晓当地通用的语言文字时有权要求配备翻译人员，</w:t>
      </w:r>
    </w:p>
    <w:p>
      <w:r>
        <w:rPr>
          <w:rFonts w:ascii="宋体" w:hAnsi="宋体" w:eastAsia="宋体"/>
        </w:rPr>
        <w:t>有权用本民族语言文字进行诉讼。</w:t>
      </w:r>
    </w:p>
    <w:p>
      <w:r>
        <w:rPr>
          <w:rFonts w:ascii="宋体" w:hAnsi="宋体" w:eastAsia="宋体"/>
        </w:rPr>
        <w:t xml:space="preserve">    2、对于公安机关及其侦查人员侵犯其诉讼权利和人身侮辱</w:t>
      </w:r>
    </w:p>
    <w:p>
      <w:r>
        <w:rPr>
          <w:rFonts w:ascii="宋体" w:hAnsi="宋体" w:eastAsia="宋体"/>
        </w:rPr>
        <w:t>的行为，有权提出申诉或者控告。</w:t>
      </w:r>
    </w:p>
    <w:p>
      <w:r>
        <w:rPr>
          <w:rFonts w:ascii="宋体" w:hAnsi="宋体" w:eastAsia="宋体"/>
        </w:rPr>
        <w:t xml:space="preserve">    3、对于侦查人员、鉴定人、记录人、翻译人员有下列情形</w:t>
      </w:r>
    </w:p>
    <w:p>
      <w:r>
        <w:rPr>
          <w:rFonts w:ascii="宋体" w:hAnsi="宋体" w:eastAsia="宋体"/>
        </w:rPr>
        <w:t>之一的，有权申请他们回避： （一）是本案的当事人或者是当事</w:t>
      </w:r>
    </w:p>
    <w:p>
      <w:r>
        <w:rPr>
          <w:rFonts w:ascii="宋体" w:hAnsi="宋体" w:eastAsia="宋体"/>
        </w:rPr>
        <w:t>人的近亲属的； （二） 本人或者他的近亲属和本案有利害关系的；</w:t>
      </w:r>
    </w:p>
    <w:p>
      <w:r>
        <w:rPr>
          <w:rFonts w:ascii="宋体" w:hAnsi="宋体" w:eastAsia="宋体"/>
        </w:rPr>
        <w:t>（三） 担任过本案的证人、 鉴定人、 辩护人、 诉讼代理人的； （四）</w:t>
      </w:r>
    </w:p>
    <w:p>
      <w:r>
        <w:rPr>
          <w:rFonts w:ascii="宋体" w:hAnsi="宋体" w:eastAsia="宋体"/>
        </w:rPr>
        <w:t>与本案当事人有其他关系，可能影响公正处理案件的。对于驳</w:t>
      </w:r>
    </w:p>
    <w:p>
      <w:r>
        <w:rPr>
          <w:rFonts w:ascii="宋体" w:hAnsi="宋体" w:eastAsia="宋体"/>
        </w:rPr>
        <w:t>回申请回避的决定，可以申请复议一次。</w:t>
      </w:r>
    </w:p>
    <w:p>
      <w:r>
        <w:rPr>
          <w:rFonts w:ascii="宋体" w:hAnsi="宋体" w:eastAsia="宋体"/>
        </w:rPr>
        <w:t>4、自接受第一次讯问或者被采取强制措施之日起，有权委</w:t>
      </w:r>
    </w:p>
    <w:p>
      <w:r>
        <w:rPr>
          <w:rFonts w:ascii="宋体" w:hAnsi="宋体" w:eastAsia="宋体"/>
        </w:rPr>
        <w:t>托律师作为辩护人。 如在押或者被监视居住，公安机关应当及</w:t>
      </w:r>
    </w:p>
    <w:p>
      <w:r>
        <w:rPr>
          <w:rFonts w:ascii="宋体" w:hAnsi="宋体" w:eastAsia="宋体"/>
        </w:rPr>
        <w:t>时转达其委托辩护人的要求；也可以由其监护人、 近亲属代为</w:t>
      </w:r>
    </w:p>
    <w:p>
      <w:r>
        <w:rPr>
          <w:rFonts w:ascii="宋体" w:hAnsi="宋体" w:eastAsia="宋体"/>
        </w:rPr>
        <w:t>委托辩护人；依法同辩护律师 会见和通信。 因经济困难或者其</w:t>
      </w:r>
    </w:p>
    <w:p>
      <w:r>
        <w:rPr>
          <w:rFonts w:ascii="宋体" w:hAnsi="宋体" w:eastAsia="宋体"/>
        </w:rPr>
        <w:t>他原因没有委托辩护人的，本人及其近亲属可以向法律援助机</w:t>
      </w:r>
    </w:p>
    <w:p>
      <w:r>
        <w:rPr>
          <w:rFonts w:ascii="宋体" w:hAnsi="宋体" w:eastAsia="宋体"/>
        </w:rPr>
        <w:t>构提出申请。对于未成年人，盲、聋、哑人，尚未完全丧失辨</w:t>
      </w:r>
    </w:p>
    <w:p>
      <w:r>
        <w:rPr>
          <w:rFonts w:ascii="宋体" w:hAnsi="宋体" w:eastAsia="宋体"/>
        </w:rPr>
        <w:t>认或者控制自己行为能力的精神病人，以及可能判处无期徒刑、</w:t>
      </w:r>
    </w:p>
    <w:p>
      <w:r>
        <w:rPr>
          <w:rFonts w:ascii="宋体" w:hAnsi="宋体" w:eastAsia="宋体"/>
        </w:rPr>
        <w:t>死刑的犯罪嫌疑人，没有委托辩护人的，有权要求公安机关通</w:t>
      </w:r>
    </w:p>
    <w:p>
      <w:r>
        <w:rPr>
          <w:rFonts w:ascii="宋体" w:hAnsi="宋体" w:eastAsia="宋体"/>
        </w:rPr>
        <w:t>知法律援助机构指派律师提供辩护。</w:t>
      </w:r>
    </w:p>
    <w:p>
      <w:r>
        <w:rPr>
          <w:rFonts w:ascii="宋体" w:hAnsi="宋体" w:eastAsia="宋体"/>
        </w:rPr>
        <w:t>犯罪嫌疑人没有委托辩护人，法律援助机构也没有指派律</w:t>
      </w:r>
    </w:p>
    <w:p>
      <w:r>
        <w:rPr>
          <w:rFonts w:ascii="宋体" w:hAnsi="宋体" w:eastAsia="宋体"/>
        </w:rPr>
        <w:t>师提供辩护的， 有权约见值班律师，获得法律咨询、程序选择</w:t>
      </w:r>
    </w:p>
    <w:p>
      <w:r>
        <w:rPr>
          <w:rFonts w:ascii="宋体" w:hAnsi="宋体" w:eastAsia="宋体"/>
        </w:rPr>
        <w:t>建议、申请变更强制措施、对案件处理提出意见等法律帮助。</w:t>
      </w:r>
    </w:p>
    <w:p>
      <w:r>
        <w:rPr>
          <w:rFonts w:ascii="宋体" w:hAnsi="宋体" w:eastAsia="宋体"/>
        </w:rPr>
        <w:t>5、在接受传唤、拘传、讯问时，有权要求饮食和必要的休</w:t>
      </w:r>
    </w:p>
    <w:p>
      <w:r>
        <w:rPr>
          <w:rFonts w:ascii="宋体" w:hAnsi="宋体" w:eastAsia="宋体"/>
        </w:rPr>
        <w:t>息时间。</w:t>
      </w:r>
    </w:p>
    <w:p>
      <w:r>
        <w:rPr>
          <w:rFonts w:ascii="宋体" w:hAnsi="宋体" w:eastAsia="宋体"/>
        </w:rPr>
        <w:t>6、本人及其法定代理人、近亲属或者辩护人有权申请变更</w:t>
      </w:r>
    </w:p>
    <w:p>
      <w:r>
        <w:rPr>
          <w:rFonts w:ascii="宋体" w:hAnsi="宋体" w:eastAsia="宋体"/>
        </w:rPr>
        <w:t>强制措施； 对于采取强制措施届满的， 有权要求解除强制措施。</w:t>
      </w:r>
    </w:p>
    <w:p>
      <w:r>
        <w:rPr>
          <w:rFonts w:ascii="宋体" w:hAnsi="宋体" w:eastAsia="宋体"/>
        </w:rPr>
        <w:t>7、对于侦查人员的提问，应当如实回答。但是对与本案无</w:t>
      </w:r>
    </w:p>
    <w:p>
      <w:r>
        <w:rPr>
          <w:rFonts w:ascii="宋体" w:hAnsi="宋体" w:eastAsia="宋体"/>
        </w:rPr>
        <w:t>关的问题， 有拒绝回答的权利。 在接受讯问时有权为自己辩解。</w:t>
      </w:r>
    </w:p>
    <w:p>
      <w:r>
        <w:rPr>
          <w:rFonts w:ascii="宋体" w:hAnsi="宋体" w:eastAsia="宋体"/>
        </w:rPr>
        <w:t>如实供述自己罪行的，可以从轻处罚；因如实供述自己罪行，</w:t>
      </w:r>
    </w:p>
    <w:p>
      <w:r>
        <w:rPr>
          <w:rFonts w:ascii="宋体" w:hAnsi="宋体" w:eastAsia="宋体"/>
        </w:rPr>
        <w:t>避免特别严重后果发生的，可以减轻处罚。</w:t>
      </w:r>
    </w:p>
    <w:p>
      <w:r>
        <w:rPr>
          <w:rFonts w:ascii="宋体" w:hAnsi="宋体" w:eastAsia="宋体"/>
        </w:rPr>
        <w:t>8、犯罪嫌疑人自愿如实供述自己的罪行，承认指控的犯罪</w:t>
      </w:r>
    </w:p>
    <w:p>
      <w:r>
        <w:rPr>
          <w:rFonts w:ascii="宋体" w:hAnsi="宋体" w:eastAsia="宋体"/>
        </w:rPr>
        <w:t>事实，愿意接受处罚的，可以依法从宽处理。</w:t>
      </w:r>
    </w:p>
    <w:p>
      <w:r>
        <w:rPr>
          <w:rFonts w:ascii="宋体" w:hAnsi="宋体" w:eastAsia="宋体"/>
        </w:rPr>
        <w:t>9、有核对讯问笔录的权利；如果没有阅读能力，侦查人员</w:t>
      </w:r>
    </w:p>
    <w:p>
      <w:r>
        <w:rPr>
          <w:rFonts w:ascii="宋体" w:hAnsi="宋体" w:eastAsia="宋体"/>
        </w:rPr>
        <w:t>应当向其宣读笔录。笔录记载有遗漏或者差错，可以提出补充</w:t>
      </w:r>
    </w:p>
    <w:p>
      <w:r>
        <w:rPr>
          <w:rFonts w:ascii="宋体" w:hAnsi="宋体" w:eastAsia="宋体"/>
        </w:rPr>
        <w:t>或者改正。可以请求自行书写供述。</w:t>
      </w:r>
    </w:p>
    <w:p>
      <w:r>
        <w:rPr>
          <w:rFonts w:ascii="宋体" w:hAnsi="宋体" w:eastAsia="宋体"/>
        </w:rPr>
        <w:t>10、未成年犯罪嫌疑人在接受讯问时，有要求通知其法定</w:t>
      </w:r>
    </w:p>
    <w:p>
      <w:r>
        <w:rPr>
          <w:rFonts w:ascii="宋体" w:hAnsi="宋体" w:eastAsia="宋体"/>
        </w:rPr>
        <w:t>代理人到场的权利。女性未成年犯罪嫌疑人有权要求讯问时有</w:t>
      </w:r>
    </w:p>
    <w:p>
      <w:r>
        <w:rPr>
          <w:rFonts w:ascii="宋体" w:hAnsi="宋体" w:eastAsia="宋体"/>
        </w:rPr>
        <w:t>女性工作人员在场。</w:t>
      </w:r>
    </w:p>
    <w:p>
      <w:r>
        <w:rPr>
          <w:rFonts w:ascii="宋体" w:hAnsi="宋体" w:eastAsia="宋体"/>
        </w:rPr>
        <w:t>11、聋、哑的犯罪嫌疑人在讯问时有要求通晓聋、哑手势</w:t>
      </w:r>
    </w:p>
    <w:p>
      <w:r>
        <w:rPr>
          <w:rFonts w:ascii="宋体" w:hAnsi="宋体" w:eastAsia="宋体"/>
        </w:rPr>
        <w:t>的人参加的权利。</w:t>
      </w:r>
    </w:p>
    <w:p>
      <w:r>
        <w:rPr>
          <w:rFonts w:ascii="宋体" w:hAnsi="宋体" w:eastAsia="宋体"/>
        </w:rPr>
        <w:t>12、 有权知道用作证据的鉴定意见的内容， 可以申请补充鉴</w:t>
      </w:r>
    </w:p>
    <w:p>
      <w:r>
        <w:rPr>
          <w:rFonts w:ascii="宋体" w:hAnsi="宋体" w:eastAsia="宋体"/>
        </w:rPr>
        <w:t>定或重新鉴定。</w:t>
      </w:r>
    </w:p>
    <w:p>
      <w:r>
        <w:rPr>
          <w:rFonts w:ascii="宋体" w:hAnsi="宋体" w:eastAsia="宋体"/>
        </w:rPr>
        <w:t>13、依法接受拘传、取保候审、监视居住、拘留、逮捕等</w:t>
      </w:r>
    </w:p>
    <w:p>
      <w:r>
        <w:rPr>
          <w:rFonts w:ascii="宋体" w:hAnsi="宋体" w:eastAsia="宋体"/>
        </w:rPr>
        <w:t>强制措施和人身检查、搜查、扣押、鉴定等侦查措施。</w:t>
      </w:r>
    </w:p>
    <w:p>
      <w:r>
        <w:rPr>
          <w:rFonts w:ascii="宋体" w:hAnsi="宋体" w:eastAsia="宋体"/>
        </w:rPr>
        <w:t>14、公安机关送达的各种法律文书经确认无误后，应当签</w:t>
      </w:r>
    </w:p>
    <w:p>
      <w:r>
        <w:rPr>
          <w:rFonts w:ascii="宋体" w:hAnsi="宋体" w:eastAsia="宋体"/>
        </w:rPr>
        <w:t>名、捺指印。</w:t>
      </w:r>
    </w:p>
    <w:p>
      <w:r>
        <w:rPr>
          <w:rFonts w:ascii="宋体" w:hAnsi="宋体" w:eastAsia="宋体"/>
        </w:rPr>
        <w:t>15、知悉案件移送审查起诉情况。</w:t>
      </w:r>
    </w:p>
    <w:p/>
    <w:p/>
    <w:p/>
    <w:p>
      <w:r>
        <w:rPr>
          <w:rFonts w:ascii="宋体" w:hAnsi="宋体" w:eastAsia="宋体"/>
        </w:rPr>
        <w:t>以上内容，我已看过/已向我宣读。 （犯罪嫌疑人本人书写）</w:t>
      </w:r>
    </w:p>
    <w:p>
      <w:r>
        <w:rPr>
          <w:rFonts w:ascii="宋体" w:hAnsi="宋体" w:eastAsia="宋体"/>
        </w:rPr>
        <w:t>犯罪嫌疑人不能书写， 以上内容已向其告知。 （办案民警注明）</w:t>
      </w:r>
    </w:p>
    <w:p/>
    <w:p/>
    <w:p>
      <w:r>
        <w:rPr>
          <w:rFonts w:ascii="宋体" w:hAnsi="宋体" w:eastAsia="宋体"/>
        </w:rPr>
        <w:t>犯罪嫌疑人：</w:t>
      </w:r>
    </w:p>
    <w:p>
      <w:r>
        <w:rPr>
          <w:rFonts w:ascii="宋体" w:hAnsi="宋体" w:eastAsia="宋体"/>
        </w:rPr>
        <w:t>办案民 警：</w:t>
      </w:r>
    </w:p>
    <w:p/>
    <w:p/>
    <w:p/>
    <w:p/>
    <w:p/>
    <w:p/>
    <w:p/>
    <w:p/>
    <w:p/>
    <w:p/>
    <w:p>
      <w:r>
        <w:rPr>
          <w:rFonts w:ascii="宋体" w:hAnsi="宋体" w:eastAsia="宋体"/>
        </w:rPr>
        <w:t>本告知书在第一次讯问犯罪嫌疑人或者对其采取强制措施之日交犯</w:t>
      </w:r>
    </w:p>
    <w:p>
      <w:r>
        <w:rPr>
          <w:rFonts w:ascii="宋体" w:hAnsi="宋体" w:eastAsia="宋体"/>
        </w:rPr>
        <w:t>罪嫌疑人， 并在第一次讯问笔录中记明， 同时将本告知书复印一份附卷。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