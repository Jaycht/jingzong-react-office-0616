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准予补充鉴定重新鉴定决定书</w:t>
      </w:r>
    </w:p>
    <w:p/>
    <w:p>
      <w:r>
        <w:t>附件 9</w:t>
      </w:r>
    </w:p>
    <w:p/>
    <w:p>
      <w:r>
        <w:t>﹡ ﹡ ﹡ 公 安 局</w:t>
      </w:r>
    </w:p>
    <w:p>
      <w:r>
        <w:t>准予补充鉴定/重新鉴定</w:t>
      </w:r>
    </w:p>
    <w:p>
      <w:r>
        <w:t>决定书</w:t>
      </w:r>
    </w:p>
    <w:p>
      <w:r>
        <w:t>（存  根）</w:t>
      </w:r>
    </w:p>
    <w:p/>
    <w:p>
      <w:r>
        <w:t xml:space="preserve">         ×公（   ） 准鉴字〔    〕    号</w:t>
      </w:r>
    </w:p>
    <w:p>
      <w:r>
        <w:t>案件名称</w:t>
      </w:r>
    </w:p>
    <w:p>
      <w:r>
        <w:t>案件编号</w:t>
      </w:r>
    </w:p>
    <w:p>
      <w:r>
        <w:t>犯罪嫌疑人                     男/女</w:t>
      </w:r>
    </w:p>
    <w:p>
      <w:r>
        <w:t>出生日期</w:t>
      </w:r>
    </w:p>
    <w:p>
      <w:r>
        <w:t>被 害 人</w:t>
      </w:r>
    </w:p>
    <w:p>
      <w:r>
        <w:t>出生日期</w:t>
      </w:r>
    </w:p>
    <w:p>
      <w:r>
        <w:t>批 准 人</w:t>
      </w:r>
    </w:p>
    <w:p>
      <w:r>
        <w:t>批准时间</w:t>
      </w:r>
    </w:p>
    <w:p>
      <w:r>
        <w:t>办 案 人</w:t>
      </w:r>
    </w:p>
    <w:p>
      <w:r>
        <w:t>办案单位</w:t>
      </w:r>
    </w:p>
    <w:p>
      <w:r>
        <w:t>填发时间</w:t>
      </w:r>
    </w:p>
    <w:p>
      <w:r>
        <w:t>填 发 人</w:t>
      </w:r>
    </w:p>
    <w:p>
      <w:r>
        <w:t>—2—</w:t>
      </w:r>
    </w:p>
    <w:p/>
    <w:p/>
    <w:p/>
    <w:p>
      <w:r>
        <w:t>﹡ ﹡ ﹡ 公 安 局</w:t>
      </w:r>
    </w:p>
    <w:p>
      <w:r>
        <w:t>准予补充鉴定/重新鉴定决定书</w:t>
      </w:r>
    </w:p>
    <w:p>
      <w:r>
        <w:t>（副  本）</w:t>
      </w:r>
    </w:p>
    <w:p/>
    <w:p>
      <w:r>
        <w:t xml:space="preserve">                         ×公 （   ） 准鉴字 〔    〕     号</w:t>
      </w:r>
    </w:p>
    <w:p/>
    <w:p>
      <w:r>
        <w:t>申请人     ，性别     ，出生日期              ，</w:t>
      </w:r>
    </w:p>
    <w:p>
      <w:r>
        <w:t>系                       案   （犯罪嫌疑人、 被害人或者</w:t>
      </w:r>
    </w:p>
    <w:p>
      <w:r>
        <w:t>其法定代理人）   。</w:t>
      </w:r>
    </w:p>
    <w:p>
      <w:r>
        <w:t xml:space="preserve">   因其对              出具的                   案的</w:t>
      </w:r>
    </w:p>
    <w:p>
      <w:r>
        <w:t>鉴定意见（鉴定文书编号：          ）    所提异议符合重</w:t>
      </w:r>
    </w:p>
    <w:p>
      <w:r>
        <w:t>新鉴定/补充鉴定条件，根据《中华人民共和国刑事诉讼法》</w:t>
      </w:r>
    </w:p>
    <w:p>
      <w:r>
        <w:t>第一百四十八条之规定，决定准予补充鉴定/重新鉴定。</w:t>
      </w:r>
    </w:p>
    <w:p/>
    <w:p>
      <w:r>
        <w:t xml:space="preserve">                                     公安局（印）</w:t>
      </w:r>
    </w:p>
    <w:p>
      <w:r>
        <w:t xml:space="preserve">                                     年   月   日</w:t>
      </w:r>
    </w:p>
    <w:p>
      <w:r>
        <w:t>本决定书已收到。</w:t>
      </w:r>
    </w:p>
    <w:p>
      <w:r>
        <w:t>申请人：</w:t>
      </w:r>
    </w:p>
    <w:p>
      <w:r>
        <w:t>年   月   日</w:t>
      </w:r>
    </w:p>
    <w:p>
      <w:r>
        <w:t>此联附卷</w:t>
      </w:r>
    </w:p>
    <w:p/>
    <w:p/>
    <w:p/>
    <w:p>
      <w:r>
        <w:t>—3—</w:t>
      </w:r>
    </w:p>
    <w:p/>
    <w:p/>
    <w:p/>
    <w:p>
      <w:r>
        <w:t>﹡ ﹡ ﹡ 公 安 局</w:t>
      </w:r>
    </w:p>
    <w:p>
      <w:r>
        <w:t>准予补充鉴定/重新鉴定决定书</w:t>
      </w:r>
    </w:p>
    <w:p/>
    <w:p>
      <w:r>
        <w:t xml:space="preserve">                    ×公（   ）准鉴字〔    〕     号</w:t>
      </w:r>
    </w:p>
    <w:p/>
    <w:p>
      <w:r>
        <w:t>申请人       ，性别     ，出生日期               ，</w:t>
      </w:r>
    </w:p>
    <w:p>
      <w:r>
        <w:t>系                       案   （犯罪嫌疑人、 被害人或者</w:t>
      </w:r>
    </w:p>
    <w:p>
      <w:r>
        <w:t>其法定代理人）   。</w:t>
      </w:r>
    </w:p>
    <w:p>
      <w:r>
        <w:t xml:space="preserve">    因其对             出具的                    案的</w:t>
      </w:r>
    </w:p>
    <w:p>
      <w:r>
        <w:t>鉴定意见（鉴定文书编号：          ）    所提异议符合重</w:t>
      </w:r>
    </w:p>
    <w:p>
      <w:r>
        <w:t>新鉴定/补充鉴定条件，根据《中华人民共和国刑事诉讼法》</w:t>
      </w:r>
    </w:p>
    <w:p>
      <w:r>
        <w:t>第一百四十八条之规定，决定准予补充鉴定/重新鉴定。</w:t>
      </w:r>
    </w:p>
    <w:p/>
    <w:p/>
    <w:p>
      <w:r>
        <w:t xml:space="preserve">                                     公安局（印）</w:t>
      </w:r>
    </w:p>
    <w:p>
      <w:r>
        <w:t xml:space="preserve">                                     年   月   日</w:t>
      </w:r>
    </w:p>
    <w:p>
      <w:r>
        <w:t>本决定书已收到。</w:t>
      </w:r>
    </w:p>
    <w:p>
      <w:r>
        <w:t>申请人：</w:t>
      </w:r>
    </w:p>
    <w:p>
      <w:r>
        <w:t>年   月   日</w:t>
      </w:r>
    </w:p>
    <w:p>
      <w:r>
        <w:t>此联交申请人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