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宋体" w:hAnsi="宋体" w:eastAsia="宋体"/>
        </w:rPr>
        <w:t>附件 8</w:t>
      </w:r>
    </w:p>
    <w:p/>
    <w:p>
      <w:r>
        <w:rPr>
          <w:rFonts w:ascii="宋体" w:hAnsi="宋体" w:eastAsia="宋体"/>
        </w:rPr>
        <w:t>﹡ ﹡ ﹡ 公 安 局</w:t>
      </w:r>
    </w:p>
    <w:p>
      <w:r>
        <w:rPr>
          <w:rFonts w:ascii="宋体" w:hAnsi="宋体" w:eastAsia="宋体"/>
        </w:rPr>
        <w:t>准许被取保候审人离开</w:t>
      </w:r>
    </w:p>
    <w:p>
      <w:r>
        <w:rPr>
          <w:rFonts w:ascii="宋体" w:hAnsi="宋体" w:eastAsia="宋体"/>
        </w:rPr>
        <w:t>所居市县决定书</w:t>
      </w:r>
    </w:p>
    <w:p>
      <w:r>
        <w:rPr>
          <w:rFonts w:ascii="宋体" w:hAnsi="宋体" w:eastAsia="宋体"/>
        </w:rPr>
        <w:t>（存 根）</w:t>
      </w:r>
    </w:p>
    <w:p/>
    <w:p>
      <w:r>
        <w:rPr>
          <w:rFonts w:ascii="宋体" w:hAnsi="宋体" w:eastAsia="宋体"/>
        </w:rPr>
        <w:t xml:space="preserve">      ×公 （   ） 准离字 〔    〕    号</w:t>
      </w:r>
    </w:p>
    <w:p/>
    <w:p>
      <w:r>
        <w:rPr>
          <w:rFonts w:ascii="宋体" w:hAnsi="宋体" w:eastAsia="宋体"/>
        </w:rPr>
        <w:t>被取保候审人                  男/女</w:t>
      </w:r>
    </w:p>
    <w:p>
      <w:r>
        <w:rPr>
          <w:rFonts w:ascii="宋体" w:hAnsi="宋体" w:eastAsia="宋体"/>
        </w:rPr>
        <w:t>出生日期</w:t>
      </w:r>
    </w:p>
    <w:p>
      <w:r>
        <w:rPr>
          <w:rFonts w:ascii="宋体" w:hAnsi="宋体" w:eastAsia="宋体"/>
        </w:rPr>
        <w:t>身份证件种类</w:t>
      </w:r>
    </w:p>
    <w:p>
      <w:r>
        <w:rPr>
          <w:rFonts w:ascii="宋体" w:hAnsi="宋体" w:eastAsia="宋体"/>
        </w:rPr>
        <w:t>身份证件号码</w:t>
      </w:r>
    </w:p>
    <w:p>
      <w:r>
        <w:rPr>
          <w:rFonts w:ascii="宋体" w:hAnsi="宋体" w:eastAsia="宋体"/>
        </w:rPr>
        <w:t>住    址</w:t>
      </w:r>
    </w:p>
    <w:p>
      <w:r>
        <w:rPr>
          <w:rFonts w:ascii="宋体" w:hAnsi="宋体" w:eastAsia="宋体"/>
        </w:rPr>
        <w:t>取保候审决定机关</w:t>
      </w:r>
    </w:p>
    <w:p>
      <w:r>
        <w:rPr>
          <w:rFonts w:ascii="宋体" w:hAnsi="宋体" w:eastAsia="宋体"/>
        </w:rPr>
        <w:t>涉嫌罪名</w:t>
      </w:r>
    </w:p>
    <w:p>
      <w:r>
        <w:rPr>
          <w:rFonts w:ascii="宋体" w:hAnsi="宋体" w:eastAsia="宋体"/>
        </w:rPr>
        <w:t>去往地点</w:t>
      </w:r>
    </w:p>
    <w:p>
      <w:r>
        <w:rPr>
          <w:rFonts w:ascii="宋体" w:hAnsi="宋体" w:eastAsia="宋体"/>
        </w:rPr>
        <w:t>离开事由</w:t>
      </w:r>
    </w:p>
    <w:p>
      <w:r>
        <w:rPr>
          <w:rFonts w:ascii="宋体" w:hAnsi="宋体" w:eastAsia="宋体"/>
        </w:rPr>
        <w:t>离开时间</w:t>
      </w:r>
    </w:p>
    <w:p>
      <w:r>
        <w:rPr>
          <w:rFonts w:ascii="宋体" w:hAnsi="宋体" w:eastAsia="宋体"/>
        </w:rPr>
        <w:t>返回时间</w:t>
      </w:r>
    </w:p>
    <w:p>
      <w:r>
        <w:rPr>
          <w:rFonts w:ascii="宋体" w:hAnsi="宋体" w:eastAsia="宋体"/>
        </w:rPr>
        <w:t>是否准许</w:t>
      </w:r>
    </w:p>
    <w:p>
      <w:r>
        <w:rPr>
          <w:rFonts w:ascii="宋体" w:hAnsi="宋体" w:eastAsia="宋体"/>
        </w:rPr>
        <w:t>批 准 人</w:t>
      </w:r>
    </w:p>
    <w:p>
      <w:r>
        <w:rPr>
          <w:rFonts w:ascii="宋体" w:hAnsi="宋体" w:eastAsia="宋体"/>
        </w:rPr>
        <w:t>批准时间</w:t>
      </w:r>
    </w:p>
    <w:p>
      <w:r>
        <w:rPr>
          <w:rFonts w:ascii="宋体" w:hAnsi="宋体" w:eastAsia="宋体"/>
        </w:rPr>
        <w:t>填发时间</w:t>
      </w:r>
    </w:p>
    <w:p>
      <w:r>
        <w:rPr>
          <w:rFonts w:ascii="宋体" w:hAnsi="宋体" w:eastAsia="宋体"/>
        </w:rPr>
        <w:t>填 发 人</w:t>
      </w:r>
    </w:p>
    <w:p>
      <w:r>
        <w:rPr>
          <w:rFonts w:ascii="宋体" w:hAnsi="宋体" w:eastAsia="宋体"/>
        </w:rPr>
        <w:t>—2—</w:t>
      </w:r>
    </w:p>
    <w:p/>
    <w:p>
      <w:r>
        <w:rPr>
          <w:rFonts w:ascii="宋体" w:hAnsi="宋体" w:eastAsia="宋体"/>
        </w:rPr>
        <w:t>-</w:t>
      </w:r>
    </w:p>
    <w:p/>
    <w:p/>
    <w:p>
      <w:r>
        <w:rPr>
          <w:rFonts w:ascii="宋体" w:hAnsi="宋体" w:eastAsia="宋体"/>
        </w:rPr>
        <w:t>﹡ ﹡ ﹡ 公 安 局</w:t>
      </w:r>
    </w:p>
    <w:p>
      <w:r>
        <w:rPr>
          <w:rFonts w:ascii="宋体" w:hAnsi="宋体" w:eastAsia="宋体"/>
        </w:rPr>
        <w:t>准 许 被 取 保 候 审 人 离 开 所 居 市 县</w:t>
      </w:r>
    </w:p>
    <w:p>
      <w:r>
        <w:rPr>
          <w:rFonts w:ascii="宋体" w:hAnsi="宋体" w:eastAsia="宋体"/>
        </w:rPr>
        <w:t>决 定 书</w:t>
      </w:r>
    </w:p>
    <w:p>
      <w:r>
        <w:rPr>
          <w:rFonts w:ascii="宋体" w:hAnsi="宋体" w:eastAsia="宋体"/>
        </w:rPr>
        <w:t>（副  本）</w:t>
      </w:r>
    </w:p>
    <w:p/>
    <w:p>
      <w:r>
        <w:rPr>
          <w:rFonts w:ascii="宋体" w:hAnsi="宋体" w:eastAsia="宋体"/>
        </w:rPr>
        <w:t xml:space="preserve">                       ×公 （   ） 准离字 〔    〕    号</w:t>
      </w:r>
    </w:p>
    <w:p/>
    <w:p>
      <w:r>
        <w:rPr>
          <w:rFonts w:ascii="宋体" w:hAnsi="宋体" w:eastAsia="宋体"/>
        </w:rPr>
        <w:t>被取保候审人       ， 性别   ，出生日期           ，</w:t>
      </w:r>
    </w:p>
    <w:p>
      <w:r>
        <w:rPr>
          <w:rFonts w:ascii="宋体" w:hAnsi="宋体" w:eastAsia="宋体"/>
        </w:rPr>
        <w:t>身份证件种类及号码                                  ，</w:t>
      </w:r>
    </w:p>
    <w:p>
      <w:r>
        <w:rPr>
          <w:rFonts w:ascii="宋体" w:hAnsi="宋体" w:eastAsia="宋体"/>
        </w:rPr>
        <w:t>住址                     。</w:t>
      </w:r>
    </w:p>
    <w:p>
      <w:r>
        <w:rPr>
          <w:rFonts w:ascii="宋体" w:hAnsi="宋体" w:eastAsia="宋体"/>
        </w:rPr>
        <w:t>该人因涉嫌             罪，于      年   月  日</w:t>
      </w:r>
    </w:p>
    <w:p>
      <w:r>
        <w:rPr>
          <w:rFonts w:ascii="宋体" w:hAnsi="宋体" w:eastAsia="宋体"/>
        </w:rPr>
        <w:t>被              决定取保候审。 该人因      提出申请， 经</w:t>
      </w:r>
    </w:p>
    <w:p>
      <w:r>
        <w:rPr>
          <w:rFonts w:ascii="宋体" w:hAnsi="宋体" w:eastAsia="宋体"/>
        </w:rPr>
        <w:t>审查， 认为具有正当理由， 根据 《中华人民共和国刑事诉讼法》</w:t>
      </w:r>
    </w:p>
    <w:p>
      <w:r>
        <w:rPr>
          <w:rFonts w:ascii="宋体" w:hAnsi="宋体" w:eastAsia="宋体"/>
        </w:rPr>
        <w:t>第七十一条第一款之规定，决定准许其自     年   月   日</w:t>
      </w:r>
    </w:p>
    <w:p>
      <w:r>
        <w:rPr>
          <w:rFonts w:ascii="宋体" w:hAnsi="宋体" w:eastAsia="宋体"/>
        </w:rPr>
        <w:t>至     年   月   日离开其所居住的                   ，</w:t>
      </w:r>
    </w:p>
    <w:p>
      <w:r>
        <w:rPr>
          <w:rFonts w:ascii="宋体" w:hAnsi="宋体" w:eastAsia="宋体"/>
        </w:rPr>
        <w:t>去往                     办理</w:t>
      </w:r>
    </w:p>
    <w:p>
      <w:r>
        <w:rPr>
          <w:rFonts w:ascii="宋体" w:hAnsi="宋体" w:eastAsia="宋体"/>
        </w:rPr>
        <w:t>事宜。</w:t>
      </w:r>
    </w:p>
    <w:p/>
    <w:p>
      <w:r>
        <w:rPr>
          <w:rFonts w:ascii="宋体" w:hAnsi="宋体" w:eastAsia="宋体"/>
        </w:rPr>
        <w:t>公安局（印）</w:t>
      </w:r>
    </w:p>
    <w:p>
      <w:r>
        <w:rPr>
          <w:rFonts w:ascii="宋体" w:hAnsi="宋体" w:eastAsia="宋体"/>
        </w:rPr>
        <w:t xml:space="preserve">                                  年   月   日</w:t>
      </w:r>
    </w:p>
    <w:p>
      <w:r>
        <w:rPr>
          <w:rFonts w:ascii="宋体" w:hAnsi="宋体" w:eastAsia="宋体"/>
        </w:rPr>
        <w:t>此联由取保候审执行机关留存</w:t>
      </w:r>
    </w:p>
    <w:p/>
    <w:p>
      <w:r>
        <w:rPr>
          <w:rFonts w:ascii="宋体" w:hAnsi="宋体" w:eastAsia="宋体"/>
        </w:rPr>
        <w:t>—3—</w:t>
      </w:r>
    </w:p>
    <w:p/>
    <w:p>
      <w:r>
        <w:rPr>
          <w:rFonts w:ascii="宋体" w:hAnsi="宋体" w:eastAsia="宋体"/>
        </w:rPr>
        <w:t>-</w:t>
      </w:r>
    </w:p>
    <w:p/>
    <w:p>
      <w:r>
        <w:rPr>
          <w:rFonts w:ascii="宋体" w:hAnsi="宋体" w:eastAsia="宋体"/>
        </w:rPr>
        <w:t>﹡ ﹡ ﹡ 公 安 局</w:t>
      </w:r>
    </w:p>
    <w:p>
      <w:r>
        <w:rPr>
          <w:rFonts w:ascii="宋体" w:hAnsi="宋体" w:eastAsia="宋体"/>
        </w:rPr>
        <w:t>准 许 被 取 保 候 审 人 离 开 所 居 市 县</w:t>
      </w:r>
    </w:p>
    <w:p>
      <w:r>
        <w:rPr>
          <w:rFonts w:ascii="宋体" w:hAnsi="宋体" w:eastAsia="宋体"/>
        </w:rPr>
        <w:t>决 定 书</w:t>
      </w:r>
    </w:p>
    <w:p>
      <w:r>
        <w:rPr>
          <w:rFonts w:ascii="宋体" w:hAnsi="宋体" w:eastAsia="宋体"/>
        </w:rPr>
        <w:t>（副  本）</w:t>
      </w:r>
    </w:p>
    <w:p/>
    <w:p>
      <w:r>
        <w:rPr>
          <w:rFonts w:ascii="宋体" w:hAnsi="宋体" w:eastAsia="宋体"/>
        </w:rPr>
        <w:t xml:space="preserve">                       ×公 （   ） 准离字 〔    〕    号</w:t>
      </w:r>
    </w:p>
    <w:p/>
    <w:p>
      <w:r>
        <w:rPr>
          <w:rFonts w:ascii="宋体" w:hAnsi="宋体" w:eastAsia="宋体"/>
        </w:rPr>
        <w:t>被取保候审人         ， 性别   ， 出生日期         ，</w:t>
      </w:r>
    </w:p>
    <w:p>
      <w:r>
        <w:rPr>
          <w:rFonts w:ascii="宋体" w:hAnsi="宋体" w:eastAsia="宋体"/>
        </w:rPr>
        <w:t>身份证件种类及号码                                  ，</w:t>
      </w:r>
    </w:p>
    <w:p>
      <w:r>
        <w:rPr>
          <w:rFonts w:ascii="宋体" w:hAnsi="宋体" w:eastAsia="宋体"/>
        </w:rPr>
        <w:t>住址                       。</w:t>
      </w:r>
    </w:p>
    <w:p>
      <w:r>
        <w:rPr>
          <w:rFonts w:ascii="宋体" w:hAnsi="宋体" w:eastAsia="宋体"/>
        </w:rPr>
        <w:t>该人因涉嫌             罪，于      年   月   日</w:t>
      </w:r>
    </w:p>
    <w:p>
      <w:r>
        <w:rPr>
          <w:rFonts w:ascii="宋体" w:hAnsi="宋体" w:eastAsia="宋体"/>
        </w:rPr>
        <w:t>被              决定取保候审。 该人因      提出申请， 经</w:t>
      </w:r>
    </w:p>
    <w:p>
      <w:r>
        <w:rPr>
          <w:rFonts w:ascii="宋体" w:hAnsi="宋体" w:eastAsia="宋体"/>
        </w:rPr>
        <w:t>审查， 认为具有正当理由， 根据 《中华人民共和国刑事诉讼法》</w:t>
      </w:r>
    </w:p>
    <w:p>
      <w:r>
        <w:rPr>
          <w:rFonts w:ascii="宋体" w:hAnsi="宋体" w:eastAsia="宋体"/>
        </w:rPr>
        <w:t>第七十一条第一款之规定，决定准许其自     年   月   日</w:t>
      </w:r>
    </w:p>
    <w:p>
      <w:r>
        <w:rPr>
          <w:rFonts w:ascii="宋体" w:hAnsi="宋体" w:eastAsia="宋体"/>
        </w:rPr>
        <w:t>至     年   月   日离开其所居住的                   ，</w:t>
      </w:r>
    </w:p>
    <w:p>
      <w:r>
        <w:rPr>
          <w:rFonts w:ascii="宋体" w:hAnsi="宋体" w:eastAsia="宋体"/>
        </w:rPr>
        <w:t>去往                     办理</w:t>
      </w:r>
    </w:p>
    <w:p>
      <w:r>
        <w:rPr>
          <w:rFonts w:ascii="宋体" w:hAnsi="宋体" w:eastAsia="宋体"/>
        </w:rPr>
        <w:t>事宜。</w:t>
      </w:r>
    </w:p>
    <w:p/>
    <w:p>
      <w:r>
        <w:rPr>
          <w:rFonts w:ascii="宋体" w:hAnsi="宋体" w:eastAsia="宋体"/>
        </w:rPr>
        <w:t>公安局（印）</w:t>
      </w:r>
    </w:p>
    <w:p>
      <w:r>
        <w:rPr>
          <w:rFonts w:ascii="宋体" w:hAnsi="宋体" w:eastAsia="宋体"/>
        </w:rPr>
        <w:t xml:space="preserve">                                  年   月   日</w:t>
      </w:r>
    </w:p>
    <w:p>
      <w:r>
        <w:rPr>
          <w:rFonts w:ascii="宋体" w:hAnsi="宋体" w:eastAsia="宋体"/>
        </w:rPr>
        <w:t>此联交取保候审决定机关</w:t>
      </w:r>
    </w:p>
    <w:p>
      <w:r>
        <w:rPr>
          <w:rFonts w:ascii="宋体" w:hAnsi="宋体" w:eastAsia="宋体"/>
        </w:rPr>
        <w:t>—4—</w:t>
      </w:r>
    </w:p>
    <w:p/>
    <w:p/>
    <w:p/>
    <w:p>
      <w:r>
        <w:rPr>
          <w:rFonts w:ascii="宋体" w:hAnsi="宋体" w:eastAsia="宋体"/>
        </w:rPr>
        <w:t>﹡ ﹡ ﹡ 公 安 局</w:t>
      </w:r>
    </w:p>
    <w:p>
      <w:r>
        <w:rPr>
          <w:rFonts w:ascii="宋体" w:hAnsi="宋体" w:eastAsia="宋体"/>
        </w:rPr>
        <w:t>准 许 被 取 保 候 审 人 离 开 所 居 市 县</w:t>
      </w:r>
    </w:p>
    <w:p>
      <w:r>
        <w:rPr>
          <w:rFonts w:ascii="宋体" w:hAnsi="宋体" w:eastAsia="宋体"/>
        </w:rPr>
        <w:t>决 定 书</w:t>
      </w:r>
    </w:p>
    <w:p/>
    <w:p>
      <w:r>
        <w:rPr>
          <w:rFonts w:ascii="宋体" w:hAnsi="宋体" w:eastAsia="宋体"/>
        </w:rPr>
        <w:t xml:space="preserve">                       ×公 （   ） 准离字 〔    〕    号</w:t>
      </w:r>
    </w:p>
    <w:p/>
    <w:p>
      <w:r>
        <w:rPr>
          <w:rFonts w:ascii="宋体" w:hAnsi="宋体" w:eastAsia="宋体"/>
        </w:rPr>
        <w:t>被取保候审人        ， 性别   ， 出生日期          ，</w:t>
      </w:r>
    </w:p>
    <w:p>
      <w:r>
        <w:rPr>
          <w:rFonts w:ascii="宋体" w:hAnsi="宋体" w:eastAsia="宋体"/>
        </w:rPr>
        <w:t>身份证件种类及号码                                  ，</w:t>
      </w:r>
    </w:p>
    <w:p>
      <w:r>
        <w:rPr>
          <w:rFonts w:ascii="宋体" w:hAnsi="宋体" w:eastAsia="宋体"/>
        </w:rPr>
        <w:t>住址                       。</w:t>
      </w:r>
    </w:p>
    <w:p>
      <w:r>
        <w:rPr>
          <w:rFonts w:ascii="宋体" w:hAnsi="宋体" w:eastAsia="宋体"/>
        </w:rPr>
        <w:t>该人因涉嫌             罪，于     年    月   日</w:t>
      </w:r>
    </w:p>
    <w:p>
      <w:r>
        <w:rPr>
          <w:rFonts w:ascii="宋体" w:hAnsi="宋体" w:eastAsia="宋体"/>
        </w:rPr>
        <w:t>被              决定取保候审。 该人因      提出申请， 经</w:t>
      </w:r>
    </w:p>
    <w:p>
      <w:r>
        <w:rPr>
          <w:rFonts w:ascii="宋体" w:hAnsi="宋体" w:eastAsia="宋体"/>
        </w:rPr>
        <w:t>审查， 认为具有正当理由， 根据 《中华人民共和国刑事诉讼法》</w:t>
      </w:r>
    </w:p>
    <w:p>
      <w:r>
        <w:rPr>
          <w:rFonts w:ascii="宋体" w:hAnsi="宋体" w:eastAsia="宋体"/>
        </w:rPr>
        <w:t>第七十一条第一款之规定，决定准许其自    年   月   日</w:t>
      </w:r>
    </w:p>
    <w:p>
      <w:r>
        <w:rPr>
          <w:rFonts w:ascii="宋体" w:hAnsi="宋体" w:eastAsia="宋体"/>
        </w:rPr>
        <w:t>至     年   月   日离开其所居住的                   ，</w:t>
      </w:r>
    </w:p>
    <w:p>
      <w:r>
        <w:rPr>
          <w:rFonts w:ascii="宋体" w:hAnsi="宋体" w:eastAsia="宋体"/>
        </w:rPr>
        <w:t>去往                     办理</w:t>
      </w:r>
    </w:p>
    <w:p>
      <w:r>
        <w:rPr>
          <w:rFonts w:ascii="宋体" w:hAnsi="宋体" w:eastAsia="宋体"/>
        </w:rPr>
        <w:t>事宜。</w:t>
      </w:r>
    </w:p>
    <w:p/>
    <w:p/>
    <w:p>
      <w:r>
        <w:rPr>
          <w:rFonts w:ascii="宋体" w:hAnsi="宋体" w:eastAsia="宋体"/>
        </w:rPr>
        <w:t>公安局（印）</w:t>
      </w:r>
    </w:p>
    <w:p>
      <w:r>
        <w:rPr>
          <w:rFonts w:ascii="宋体" w:hAnsi="宋体" w:eastAsia="宋体"/>
        </w:rPr>
        <w:t xml:space="preserve">                                  年   月   日</w:t>
      </w:r>
    </w:p>
    <w:p>
      <w:r>
        <w:rPr>
          <w:rFonts w:ascii="宋体" w:hAnsi="宋体" w:eastAsia="宋体"/>
        </w:rPr>
        <w:t>此联交被取保候审人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