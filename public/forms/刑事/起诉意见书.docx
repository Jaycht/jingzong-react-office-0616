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起诉意见书</w:t>
      </w:r>
    </w:p>
    <w:p>
      <w:r>
        <w:t xml:space="preserve"> 附件 5</w:t>
      </w:r>
    </w:p>
    <w:p>
      <w:r>
        <w:t>﹡ ﹡ ﹡ 公 安 局</w:t>
      </w:r>
    </w:p>
    <w:p>
      <w:r>
        <w:t>起 诉 意 见 书</w:t>
      </w:r>
    </w:p>
    <w:p/>
    <w:p>
      <w:r>
        <w:t>×公（  ）诉字〔    〕    号</w:t>
      </w:r>
    </w:p>
    <w:p/>
    <w:p>
      <w:r>
        <w:t>犯罪嫌疑人×××…… [犯罪嫌疑人姓名（别名、曾用名、</w:t>
      </w:r>
    </w:p>
    <w:p>
      <w:r>
        <w:t>绰号等） ，性别，出生日期，出生地，身份证件种类及号码，民</w:t>
      </w:r>
    </w:p>
    <w:p>
      <w:r>
        <w:t>族，文化程度，职业或工作单位及职务，居住地（包括户籍所</w:t>
      </w:r>
    </w:p>
    <w:p>
      <w:r>
        <w:t>在地、经常居住地、暂住地） ，政治面貌（如是人大代表、政协</w:t>
      </w:r>
    </w:p>
    <w:p>
      <w:r>
        <w:t>委员，一并写明具体级、届代表、委员） ，违法犯罪经历以及因</w:t>
      </w:r>
    </w:p>
    <w:p>
      <w:r>
        <w:t>本案被采取强制措施的情况（时间、种类及执行场所） 。案件有</w:t>
      </w:r>
    </w:p>
    <w:p>
      <w:r>
        <w:t>多名犯罪嫌疑人的，应逐一写明。]</w:t>
      </w:r>
    </w:p>
    <w:p>
      <w:r>
        <w:t>辩护律师×××……[如有辩护律师，写明其姓名，所在</w:t>
      </w:r>
    </w:p>
    <w:p>
      <w:r>
        <w:t>律师事务所或者法律援助机构名称，律师执业证编号。]</w:t>
      </w:r>
    </w:p>
    <w:p>
      <w:r>
        <w:t>犯罪嫌疑人涉嫌×××（罪名）一案，由×××举报（控</w:t>
      </w:r>
    </w:p>
    <w:p>
      <w:r>
        <w:t>告、移送）至我局（写明案由和案件来源，具体为单位或者公</w:t>
      </w:r>
    </w:p>
    <w:p>
      <w:r>
        <w:t>民举报、控告、上级交办、有关部门移送或工作中发现等） 。简</w:t>
      </w:r>
    </w:p>
    <w:p>
      <w:r>
        <w:t>要写明案件侦查过程中的各个法律程序开始的时间，如接受案</w:t>
      </w:r>
    </w:p>
    <w:p>
      <w:r>
        <w:t>件、立案的时间。具体写明犯罪嫌疑人归案情况。最后写明犯</w:t>
      </w:r>
    </w:p>
    <w:p>
      <w:r>
        <w:t>罪嫌疑人×××涉嫌×××案，现已侦查终结。</w:t>
      </w:r>
    </w:p>
    <w:p>
      <w:r>
        <w:t>经依法侦查查明：……（详细叙述经侦查认定的犯罪事实，</w:t>
      </w:r>
    </w:p>
    <w:p>
      <w:r>
        <w:t>包括犯罪时间、地点、经过、手段、目的、动机、危害后果等</w:t>
      </w:r>
    </w:p>
    <w:p>
      <w:r>
        <w:t>与定罪有关的事实要素。应当根据具体案件情况，围绕刑法规</w:t>
      </w:r>
    </w:p>
    <w:p>
      <w:r>
        <w:t>定的该罪构成要件，进行叙述。 ）</w:t>
      </w:r>
    </w:p>
    <w:p>
      <w:r>
        <w:t>（对于只有一个犯罪嫌疑人的案件，犯罪嫌疑人实施多次</w:t>
      </w:r>
    </w:p>
    <w:p>
      <w:r>
        <w:t>犯罪的犯罪事实应逐一列举；同时触犯数个罪名的犯罪嫌疑人</w:t>
      </w:r>
    </w:p>
    <w:p>
      <w:r>
        <w:t>的犯罪事实应该按照主次顺序分别列举；</w:t>
      </w:r>
    </w:p>
    <w:p>
      <w:r>
        <w:t>对于共同犯罪的案件，写明犯罪嫌疑人的共同犯罪事实及</w:t>
      </w:r>
    </w:p>
    <w:p>
      <w:r>
        <w:t>各自在共同犯罪中的地位和作用后，按照犯 罪嫌疑人的主次顺</w:t>
      </w:r>
    </w:p>
    <w:p>
      <w:r>
        <w:t>序，分别叙述各个犯罪嫌疑人的单独犯罪事实。 ）</w:t>
      </w:r>
    </w:p>
    <w:p>
      <w:r>
        <w:t>认定上述事实的证据如下：</w:t>
      </w:r>
    </w:p>
    <w:p>
      <w:r>
        <w:t>……（分列相关证据，并说明证据与案件事实的关系）</w:t>
      </w:r>
    </w:p>
    <w:p>
      <w:r>
        <w:t>上述犯罪事实清楚，证据确实、充分，足以认定。</w:t>
      </w:r>
    </w:p>
    <w:p>
      <w:r>
        <w:t>犯罪嫌疑人 ×××…… （具体写明是否有累犯、立功、自</w:t>
      </w:r>
    </w:p>
    <w:p>
      <w:r>
        <w:t>首、和解等影响量刑的从重、从轻、减轻等犯罪情节）</w:t>
      </w:r>
    </w:p>
    <w:p>
      <w:r>
        <w:t>犯罪嫌疑人自愿认罪认罚的，简要写明相关情况。</w:t>
      </w:r>
    </w:p>
    <w:p>
      <w:r>
        <w:t>综上所述，犯罪嫌疑人 ×××…… （根据犯罪构成简要说</w:t>
      </w:r>
    </w:p>
    <w:p>
      <w:r>
        <w:t>明罪状） ，其行为已触犯《中华人民共和国刑法》第××条之规</w:t>
      </w:r>
    </w:p>
    <w:p>
      <w:r>
        <w:t>定，涉嫌×××罪。依照《中华人民共和国刑事诉讼法》第一</w:t>
      </w:r>
    </w:p>
    <w:p>
      <w:r>
        <w:t>百六十二条之规定，现将此案移送审查起诉。 （当事人和解的公</w:t>
      </w:r>
    </w:p>
    <w:p>
      <w:r>
        <w:t>诉案件，应当写明双方当事人已自愿达成和解协议以及履行情</w:t>
      </w:r>
    </w:p>
    <w:p>
      <w:r>
        <w:t>况，同时可以提出从宽处理的建议。犯罪嫌疑人自愿认罪认罚</w:t>
      </w:r>
    </w:p>
    <w:p>
      <w:r>
        <w:t>的，如果认为案件符合速裁程序适用条件，可以在起诉意见书</w:t>
      </w:r>
    </w:p>
    <w:p>
      <w:r>
        <w:t>中建议人民检察院适用速裁程序办理，并简要说明理由） 。</w:t>
      </w:r>
    </w:p>
    <w:p/>
    <w:p>
      <w:r>
        <w:t>此致</w:t>
      </w:r>
    </w:p>
    <w:p>
      <w:r>
        <w:t>×××人民检察院</w:t>
      </w:r>
    </w:p>
    <w:p/>
    <w:p/>
    <w:p>
      <w:r>
        <w:t>公安局（印）</w:t>
      </w:r>
    </w:p>
    <w:p>
      <w:r>
        <w:t xml:space="preserve">                                     年  月   日</w:t>
      </w:r>
    </w:p>
    <w:p/>
    <w:p/>
    <w:p/>
    <w:p/>
    <w:p/>
    <w:p/>
    <w:p/>
    <w:p/>
    <w:p/>
    <w:p>
      <w:r>
        <w:t>附：1、本案卷宗       卷     页。</w:t>
      </w:r>
    </w:p>
    <w:p>
      <w:r>
        <w:t>2、随案移交物品    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