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73 —</w:t>
      </w:r>
    </w:p>
    <w:p>
      <w:r>
        <w:rPr>
          <w:rFonts w:ascii="宋体" w:hAnsi="宋体" w:eastAsia="宋体"/>
        </w:rPr>
        <w:t>式样四十一</w:t>
      </w:r>
    </w:p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收取保证金通知书</w:t>
      </w:r>
    </w:p>
    <w:p>
      <w:r>
        <w:rPr>
          <w:rFonts w:ascii="宋体" w:hAnsi="宋体" w:eastAsia="宋体"/>
        </w:rPr>
        <w:t>X 公（ ）行收通字〔 〕 号</w:t>
      </w:r>
    </w:p>
    <w:p>
      <w:r>
        <w:rPr>
          <w:rFonts w:ascii="宋体" w:hAnsi="宋体" w:eastAsia="宋体"/>
        </w:rPr>
        <w:t>银行：</w:t>
      </w:r>
    </w:p>
    <w:p>
      <w:r>
        <w:rPr>
          <w:rFonts w:ascii="宋体" w:hAnsi="宋体" w:eastAsia="宋体"/>
        </w:rPr>
        <w:t>请协助收取 应交纳的保证金共 元</w:t>
      </w:r>
    </w:p>
    <w:p>
      <w:r>
        <w:rPr>
          <w:rFonts w:ascii="宋体" w:hAnsi="宋体" w:eastAsia="宋体"/>
        </w:rPr>
        <w:t>（大写 ）。</w:t>
      </w:r>
    </w:p>
    <w:p>
      <w:r>
        <w:rPr>
          <w:rFonts w:ascii="宋体" w:hAnsi="宋体" w:eastAsia="宋体"/>
        </w:rPr>
        <w:t>公安机关（印）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一式两份，一份由保证金交纳人交银行，一份附卷。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