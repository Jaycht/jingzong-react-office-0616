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62 —</w:t>
      </w:r>
    </w:p>
    <w:p>
      <w:r>
        <w:rPr>
          <w:rFonts w:ascii="宋体" w:hAnsi="宋体" w:eastAsia="宋体"/>
        </w:rPr>
        <w:t>式样三十</w:t>
      </w:r>
    </w:p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解除收容教育证明书</w:t>
      </w:r>
    </w:p>
    <w:p>
      <w:r>
        <w:rPr>
          <w:rFonts w:ascii="宋体" w:hAnsi="宋体" w:eastAsia="宋体"/>
        </w:rPr>
        <w:t>X 公（ ）解教证字〔 〕 号</w:t>
      </w:r>
    </w:p>
    <w:p>
      <w:r>
        <w:rPr>
          <w:rFonts w:ascii="宋体" w:hAnsi="宋体" w:eastAsia="宋体"/>
        </w:rPr>
        <w:t>被收容教育人 性别 年龄 出生日期</w:t>
      </w:r>
    </w:p>
    <w:p>
      <w:r>
        <w:rPr>
          <w:rFonts w:ascii="宋体" w:hAnsi="宋体" w:eastAsia="宋体"/>
        </w:rPr>
        <w:t>现住址</w:t>
      </w:r>
    </w:p>
    <w:p>
      <w:r>
        <w:rPr>
          <w:rFonts w:ascii="宋体" w:hAnsi="宋体" w:eastAsia="宋体"/>
        </w:rPr>
        <w:t>因 ，被</w:t>
      </w:r>
    </w:p>
    <w:p>
      <w:r>
        <w:rPr>
          <w:rFonts w:ascii="宋体" w:hAnsi="宋体" w:eastAsia="宋体"/>
        </w:rPr>
        <w:t>决定收容教育 （自 年 月 日至 年 月 日）</w:t>
      </w:r>
    </w:p>
    <w:p>
      <w:r>
        <w:rPr>
          <w:rFonts w:ascii="宋体" w:hAnsi="宋体" w:eastAsia="宋体"/>
        </w:rPr>
        <w:t>（决定书文号 ）。在收容教育期间被依法</w:t>
      </w:r>
    </w:p>
    <w:p>
      <w:r>
        <w:rPr>
          <w:rFonts w:ascii="宋体" w:hAnsi="宋体" w:eastAsia="宋体"/>
        </w:rPr>
        <w:t>提前解除或者延长收容教育至 年 月 日。</w:t>
      </w:r>
    </w:p>
    <w:p>
      <w:r>
        <w:rPr>
          <w:rFonts w:ascii="宋体" w:hAnsi="宋体" w:eastAsia="宋体"/>
        </w:rPr>
        <w:t>现期限届满，予以解除。</w:t>
      </w:r>
    </w:p>
    <w:p>
      <w:r>
        <w:rPr>
          <w:rFonts w:ascii="宋体" w:hAnsi="宋体" w:eastAsia="宋体"/>
        </w:rPr>
        <w:t>收容教育所（印）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被收容教育人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一式两份，一份交被收容教育人，一份附卷。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