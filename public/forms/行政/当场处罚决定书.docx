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— 49 —</w:t>
      </w:r>
    </w:p>
    <w:p>
      <w:r>
        <w:rPr>
          <w:rFonts w:ascii="宋体" w:hAnsi="宋体" w:eastAsia="宋体"/>
        </w:rPr>
        <w:t>式样十九</w:t>
      </w:r>
    </w:p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当场处罚决定书</w:t>
      </w:r>
    </w:p>
    <w:p>
      <w:r>
        <w:rPr>
          <w:rFonts w:ascii="宋体" w:hAnsi="宋体" w:eastAsia="宋体"/>
        </w:rPr>
        <w:t>编号：</w:t>
      </w:r>
    </w:p>
    <w:p>
      <w:r>
        <w:rPr>
          <w:rFonts w:ascii="宋体" w:hAnsi="宋体" w:eastAsia="宋体"/>
        </w:rPr>
        <w:t>违法行为人姓名或者单位名称</w:t>
      </w:r>
    </w:p>
    <w:p>
      <w:r>
        <w:rPr>
          <w:rFonts w:ascii="宋体" w:hAnsi="宋体" w:eastAsia="宋体"/>
        </w:rPr>
        <w:t>性别 年龄 出生日期 身份证件种类及号码</w:t>
      </w:r>
    </w:p>
    <w:p>
      <w:r>
        <w:rPr>
          <w:rFonts w:ascii="宋体" w:hAnsi="宋体" w:eastAsia="宋体"/>
        </w:rPr>
        <w:t>法定代表人</w:t>
      </w:r>
    </w:p>
    <w:p>
      <w:r>
        <w:rPr>
          <w:rFonts w:ascii="宋体" w:hAnsi="宋体" w:eastAsia="宋体"/>
        </w:rPr>
        <w:t>现住址或者单位地址</w:t>
      </w:r>
    </w:p>
    <w:p>
      <w:r>
        <w:rPr>
          <w:rFonts w:ascii="宋体" w:hAnsi="宋体" w:eastAsia="宋体"/>
        </w:rPr>
        <w:t>现查明</w:t>
      </w:r>
    </w:p>
    <w:p>
      <w:r>
        <w:rPr>
          <w:rFonts w:ascii="宋体" w:hAnsi="宋体" w:eastAsia="宋体"/>
        </w:rPr>
        <w:t>，</w:t>
      </w:r>
    </w:p>
    <w:p>
      <w:r>
        <w:rPr>
          <w:rFonts w:ascii="宋体" w:hAnsi="宋体" w:eastAsia="宋体"/>
        </w:rPr>
        <w:t>以上事实有</w:t>
      </w:r>
    </w:p>
    <w:p>
      <w:r>
        <w:rPr>
          <w:rFonts w:ascii="宋体" w:hAnsi="宋体" w:eastAsia="宋体"/>
        </w:rPr>
        <w:t>等证据证实。</w:t>
      </w:r>
    </w:p>
    <w:p>
      <w:r>
        <w:rPr>
          <w:rFonts w:ascii="宋体" w:hAnsi="宋体" w:eastAsia="宋体"/>
        </w:rPr>
        <w:t>根据《 》第 条第 款第 项</w:t>
      </w:r>
    </w:p>
    <w:p>
      <w:r>
        <w:rPr>
          <w:rFonts w:ascii="宋体" w:hAnsi="宋体" w:eastAsia="宋体"/>
        </w:rPr>
        <w:t>之规定，决定给予 的处罚。</w:t>
      </w:r>
    </w:p>
    <w:p>
      <w:r>
        <w:rPr>
          <w:rFonts w:ascii="宋体" w:hAnsi="宋体" w:eastAsia="宋体"/>
        </w:rPr>
        <w:t>执行方式 ：□当场训诫 □当场收缴罚款 □被处罚人持本决定书</w:t>
      </w:r>
    </w:p>
    <w:p>
      <w:r>
        <w:rPr>
          <w:rFonts w:ascii="宋体" w:hAnsi="宋体" w:eastAsia="宋体"/>
        </w:rPr>
        <w:t>在十五日内到 银行缴纳罚款。逾期不缴纳的，每</w:t>
      </w:r>
    </w:p>
    <w:p>
      <w:r>
        <w:rPr>
          <w:rFonts w:ascii="宋体" w:hAnsi="宋体" w:eastAsia="宋体"/>
        </w:rPr>
        <w:t>日按罚款数额的百分之三加处罚款，加处罚款的数额不超过罚款本数。</w:t>
      </w:r>
    </w:p>
    <w:p>
      <w:r>
        <w:rPr>
          <w:rFonts w:ascii="宋体" w:hAnsi="宋体" w:eastAsia="宋体"/>
        </w:rPr>
        <w:t>如不服本决定，可以在收到本决定书之日起六十日内向</w:t>
      </w:r>
    </w:p>
    <w:p>
      <w:r>
        <w:rPr>
          <w:rFonts w:ascii="宋体" w:hAnsi="宋体" w:eastAsia="宋体"/>
        </w:rPr>
        <w:t>申请行政复议或者在三个月内依法向</w:t>
      </w:r>
    </w:p>
    <w:p>
      <w:r>
        <w:rPr>
          <w:rFonts w:ascii="宋体" w:hAnsi="宋体" w:eastAsia="宋体"/>
        </w:rPr>
        <w:t>人民法院提起行政诉讼。</w:t>
      </w:r>
    </w:p>
    <w:p>
      <w:r>
        <w:rPr>
          <w:rFonts w:ascii="宋体" w:hAnsi="宋体" w:eastAsia="宋体"/>
        </w:rPr>
        <w:t>处罚地点</w:t>
      </w:r>
    </w:p>
    <w:p>
      <w:r>
        <w:rPr>
          <w:rFonts w:ascii="宋体" w:hAnsi="宋体" w:eastAsia="宋体"/>
        </w:rPr>
        <w:t>办案人民警察</w:t>
      </w:r>
    </w:p>
    <w:p>
      <w:r>
        <w:rPr>
          <w:rFonts w:ascii="宋体" w:hAnsi="宋体" w:eastAsia="宋体"/>
        </w:rPr>
        <w:t>□附：收缴物品清单</w:t>
      </w:r>
    </w:p>
    <w:p>
      <w:r>
        <w:rPr>
          <w:rFonts w:ascii="宋体" w:hAnsi="宋体" w:eastAsia="宋体"/>
        </w:rPr>
        <w:t>公安机关（印）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处罚前已口头告知违法行为人拟作出处罚的事实、理由和依据，</w:t>
      </w:r>
    </w:p>
    <w:p>
      <w:r>
        <w:rPr>
          <w:rFonts w:ascii="宋体" w:hAnsi="宋体" w:eastAsia="宋体"/>
        </w:rPr>
        <w:t>并告知违法行为人依法享有陈述权和申辩权。</w:t>
      </w:r>
    </w:p>
    <w:p>
      <w:r>
        <w:rPr>
          <w:rFonts w:ascii="宋体" w:hAnsi="宋体" w:eastAsia="宋体"/>
        </w:rPr>
        <w:t>被处罚人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一式两份，一份交被处罚人，一份交所属公安机关备案。治安案件有被侵害</w:t>
      </w:r>
    </w:p>
    <w:p>
      <w:r>
        <w:rPr>
          <w:rFonts w:ascii="宋体" w:hAnsi="宋体" w:eastAsia="宋体"/>
        </w:rPr>
        <w:t>人的，复印送达被侵害人。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