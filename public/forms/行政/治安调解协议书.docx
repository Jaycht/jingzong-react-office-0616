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47 —</w:t>
      </w:r>
    </w:p>
    <w:p>
      <w:r>
        <w:rPr>
          <w:rFonts w:ascii="宋体" w:hAnsi="宋体" w:eastAsia="宋体"/>
        </w:rPr>
        <w:t>式样十八</w:t>
      </w:r>
    </w:p>
    <w:p>
      <w:r>
        <w:rPr>
          <w:rFonts w:ascii="宋体" w:hAnsi="宋体" w:eastAsia="宋体"/>
        </w:rPr>
        <w:t>(此处印制公安机关名称）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治安调解协议书</w:t>
      </w:r>
    </w:p>
    <w:p>
      <w:r>
        <w:rPr>
          <w:rFonts w:ascii="宋体" w:hAnsi="宋体" w:eastAsia="宋体"/>
        </w:rPr>
        <w:t>X 公（ ）调解字〔 〕 号</w:t>
      </w:r>
    </w:p>
    <w:p>
      <w:r>
        <w:rPr>
          <w:rFonts w:ascii="宋体" w:hAnsi="宋体" w:eastAsia="宋体"/>
        </w:rPr>
        <w:t>主持人姓名 工作单位</w:t>
      </w:r>
    </w:p>
    <w:p>
      <w:r>
        <w:rPr>
          <w:rFonts w:ascii="宋体" w:hAnsi="宋体" w:eastAsia="宋体"/>
        </w:rPr>
        <w:t>调解地点</w:t>
      </w:r>
    </w:p>
    <w:p>
      <w:r>
        <w:rPr>
          <w:rFonts w:ascii="宋体" w:hAnsi="宋体" w:eastAsia="宋体"/>
        </w:rPr>
        <w:t>当事人基本情况（姓名、性别、年龄、出生日期、身份证件种类及号</w:t>
      </w:r>
    </w:p>
    <w:p>
      <w:r>
        <w:rPr>
          <w:rFonts w:ascii="宋体" w:hAnsi="宋体" w:eastAsia="宋体"/>
        </w:rPr>
        <w:t>码、工作单位、现住址）</w:t>
      </w:r>
    </w:p>
    <w:p>
      <w:r>
        <w:rPr>
          <w:rFonts w:ascii="宋体" w:hAnsi="宋体" w:eastAsia="宋体"/>
        </w:rPr>
        <w:t>其他在场人员基本情况（姓名、性别、年龄、出生日期、身份证件种</w:t>
      </w:r>
    </w:p>
    <w:p>
      <w:r>
        <w:rPr>
          <w:rFonts w:ascii="宋体" w:hAnsi="宋体" w:eastAsia="宋体"/>
        </w:rPr>
        <w:t>类及号码、工作单位、现住址）</w:t>
      </w:r>
    </w:p>
    <w:p>
      <w:r>
        <w:rPr>
          <w:rFonts w:ascii="宋体" w:hAnsi="宋体" w:eastAsia="宋体"/>
        </w:rPr>
        <w:t>主要事实（包括案发时间、地点、人员、起因、经过、情节、结</w:t>
      </w:r>
    </w:p>
    <w:p>
      <w:r>
        <w:rPr>
          <w:rFonts w:ascii="宋体" w:hAnsi="宋体" w:eastAsia="宋体"/>
        </w:rPr>
        <w:t>果等）：</w:t>
      </w:r>
    </w:p>
    <w:p>
      <w:r>
        <w:rPr>
          <w:rFonts w:ascii="宋体" w:hAnsi="宋体" w:eastAsia="宋体"/>
        </w:rPr>
        <w:t>经调解，双方自愿达成如下协议（包括协议内容、履行期限和方</w:t>
      </w:r>
    </w:p>
    <w:p>
      <w:r>
        <w:rPr>
          <w:rFonts w:ascii="宋体" w:hAnsi="宋体" w:eastAsia="宋体"/>
        </w:rPr>
        <w:t>式等）：</w:t>
      </w:r>
    </w:p>
    <w:p>
      <w:r>
        <w:rPr>
          <w:rFonts w:ascii="宋体" w:hAnsi="宋体" w:eastAsia="宋体"/>
        </w:rPr>
        <w:t>— 48 —</w:t>
      </w:r>
    </w:p>
    <w:p>
      <w:r>
        <w:rPr>
          <w:rFonts w:ascii="宋体" w:hAnsi="宋体" w:eastAsia="宋体"/>
        </w:rPr>
        <w:t>。</w:t>
      </w:r>
    </w:p>
    <w:p>
      <w:r>
        <w:rPr>
          <w:rFonts w:ascii="宋体" w:hAnsi="宋体" w:eastAsia="宋体"/>
        </w:rPr>
        <w:t>本协议自双方签字之时起生效。对已履行协议的，公安机关对违</w:t>
      </w:r>
    </w:p>
    <w:p>
      <w:r>
        <w:rPr>
          <w:rFonts w:ascii="宋体" w:hAnsi="宋体" w:eastAsia="宋体"/>
        </w:rPr>
        <w:t>反治安管理行为人不再处罚。不履行协议的，公安机关依法对违反治</w:t>
      </w:r>
    </w:p>
    <w:p>
      <w:r>
        <w:rPr>
          <w:rFonts w:ascii="宋体" w:hAnsi="宋体" w:eastAsia="宋体"/>
        </w:rPr>
        <w:t>安管理行为人予以处罚；当事人可以就民事争议依法向人民法院提起</w:t>
      </w:r>
    </w:p>
    <w:p>
      <w:r>
        <w:rPr>
          <w:rFonts w:ascii="宋体" w:hAnsi="宋体" w:eastAsia="宋体"/>
        </w:rPr>
        <w:t>民事诉讼。</w:t>
      </w:r>
    </w:p>
    <w:p>
      <w:r>
        <w:rPr>
          <w:rFonts w:ascii="宋体" w:hAnsi="宋体" w:eastAsia="宋体"/>
        </w:rPr>
        <w:t>本协议书一式三份，双方当事人各执一份，调解机关留存一份。</w:t>
      </w:r>
    </w:p>
    <w:p>
      <w:r>
        <w:rPr>
          <w:rFonts w:ascii="宋体" w:hAnsi="宋体" w:eastAsia="宋体"/>
        </w:rPr>
        <w:t>主持人 年 月 日</w:t>
      </w:r>
    </w:p>
    <w:p>
      <w:r>
        <w:rPr>
          <w:rFonts w:ascii="宋体" w:hAnsi="宋体" w:eastAsia="宋体"/>
        </w:rPr>
        <w:t>见证人 年 月 日</w:t>
      </w:r>
    </w:p>
    <w:p>
      <w:r>
        <w:rPr>
          <w:rFonts w:ascii="宋体" w:hAnsi="宋体" w:eastAsia="宋体"/>
        </w:rPr>
        <w:t>当事人 年 月 日</w:t>
      </w:r>
    </w:p>
    <w:p>
      <w:r>
        <w:rPr>
          <w:rFonts w:ascii="宋体" w:hAnsi="宋体" w:eastAsia="宋体"/>
        </w:rPr>
        <w:t>调解机关（印）</w:t>
      </w:r>
    </w:p>
    <w:p>
      <w:r>
        <w:rPr>
          <w:rFonts w:ascii="宋体" w:hAnsi="宋体" w:eastAsia="宋体"/>
        </w:rPr>
        <w:t>年 月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