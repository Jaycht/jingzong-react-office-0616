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41 —</w:t>
      </w:r>
    </w:p>
    <w:p>
      <w:r>
        <w:rPr>
          <w:rFonts w:ascii="宋体" w:hAnsi="宋体" w:eastAsia="宋体"/>
        </w:rPr>
        <w:t>式样十三</w:t>
      </w:r>
    </w:p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行政处罚告知笔录</w:t>
      </w:r>
    </w:p>
    <w:p>
      <w:r>
        <w:rPr>
          <w:rFonts w:ascii="宋体" w:hAnsi="宋体" w:eastAsia="宋体"/>
        </w:rPr>
        <w:t>执行告知单位 告知人</w:t>
      </w:r>
    </w:p>
    <w:p>
      <w:r>
        <w:rPr>
          <w:rFonts w:ascii="宋体" w:hAnsi="宋体" w:eastAsia="宋体"/>
        </w:rPr>
        <w:t>被告知人 单位法定代表人</w:t>
      </w:r>
    </w:p>
    <w:p>
      <w:r>
        <w:rPr>
          <w:rFonts w:ascii="宋体" w:hAnsi="宋体" w:eastAsia="宋体"/>
        </w:rPr>
        <w:t>告知内容：</w:t>
      </w:r>
    </w:p>
    <w:p>
      <w:r>
        <w:rPr>
          <w:rFonts w:ascii="宋体" w:hAnsi="宋体" w:eastAsia="宋体"/>
        </w:rPr>
        <w:t>□ 处罚前告知</w:t>
      </w:r>
    </w:p>
    <w:p>
      <w:r>
        <w:rPr>
          <w:rFonts w:ascii="宋体" w:hAnsi="宋体" w:eastAsia="宋体"/>
        </w:rPr>
        <w:t>根据《中华人民共和国行政处罚法》第三十一条之规定，现将拟</w:t>
      </w:r>
    </w:p>
    <w:p>
      <w:r>
        <w:rPr>
          <w:rFonts w:ascii="宋体" w:hAnsi="宋体" w:eastAsia="宋体"/>
        </w:rPr>
        <w:t>作出行政处罚决定的事实、理由、依据告知如下：</w:t>
      </w:r>
    </w:p>
    <w:p>
      <w:r>
        <w:rPr>
          <w:rFonts w:ascii="宋体" w:hAnsi="宋体" w:eastAsia="宋体"/>
        </w:rPr>
        <w:t>问：对上述告知事项，你（单位）是否提出陈述和申辩？（对被告知</w:t>
      </w:r>
    </w:p>
    <w:p>
      <w:r>
        <w:rPr>
          <w:rFonts w:ascii="宋体" w:hAnsi="宋体" w:eastAsia="宋体"/>
        </w:rPr>
        <w:t>人的陈述和申辩可附页记录，被告知人提供书面陈述、申辩材料的，</w:t>
      </w:r>
    </w:p>
    <w:p>
      <w:r>
        <w:rPr>
          <w:rFonts w:ascii="宋体" w:hAnsi="宋体" w:eastAsia="宋体"/>
        </w:rPr>
        <w:t>应当附上，并在本告知笔录中注明）</w:t>
      </w:r>
    </w:p>
    <w:p>
      <w:r>
        <w:rPr>
          <w:rFonts w:ascii="宋体" w:hAnsi="宋体" w:eastAsia="宋体"/>
        </w:rPr>
        <w:t>答：</w:t>
      </w:r>
    </w:p>
    <w:p>
      <w:r>
        <w:rPr>
          <w:rFonts w:ascii="宋体" w:hAnsi="宋体" w:eastAsia="宋体"/>
        </w:rPr>
        <w:t>对你提出的陈述和申辩，公安机关将进行复核。</w:t>
      </w:r>
    </w:p>
    <w:p>
      <w:r>
        <w:rPr>
          <w:rFonts w:ascii="宋体" w:hAnsi="宋体" w:eastAsia="宋体"/>
        </w:rPr>
        <w:t>被告知人</w:t>
      </w:r>
    </w:p>
    <w:p>
      <w:r>
        <w:rPr>
          <w:rFonts w:ascii="宋体" w:hAnsi="宋体" w:eastAsia="宋体"/>
        </w:rPr>
        <w:t>年 月 日 时 分</w:t>
      </w:r>
    </w:p>
    <w:p>
      <w:r>
        <w:rPr>
          <w:rFonts w:ascii="宋体" w:hAnsi="宋体" w:eastAsia="宋体"/>
        </w:rPr>
        <w:t>— 42 —</w:t>
      </w:r>
    </w:p>
    <w:p>
      <w:r>
        <w:rPr>
          <w:rFonts w:ascii="宋体" w:hAnsi="宋体" w:eastAsia="宋体"/>
        </w:rPr>
        <w:t>□ 听证告知</w:t>
      </w:r>
    </w:p>
    <w:p>
      <w:r>
        <w:rPr>
          <w:rFonts w:ascii="宋体" w:hAnsi="宋体" w:eastAsia="宋体"/>
        </w:rPr>
        <w:t>公安机关拟对你（单位）作出</w:t>
      </w:r>
    </w:p>
    <w:p>
      <w:r>
        <w:rPr>
          <w:rFonts w:ascii="宋体" w:hAnsi="宋体" w:eastAsia="宋体"/>
        </w:rPr>
        <w:t>的行政处罚，</w:t>
      </w:r>
    </w:p>
    <w:p>
      <w:r>
        <w:rPr>
          <w:rFonts w:ascii="宋体" w:hAnsi="宋体" w:eastAsia="宋体"/>
        </w:rPr>
        <w:t>根据《中华人民共和国行政处罚法》第四十二条之规定，你（单位）</w:t>
      </w:r>
    </w:p>
    <w:p>
      <w:r>
        <w:rPr>
          <w:rFonts w:ascii="宋体" w:hAnsi="宋体" w:eastAsia="宋体"/>
        </w:rPr>
        <w:t>有权要求听证。如果要求听证，你（单位）应在被告知后三日内向</w:t>
      </w:r>
    </w:p>
    <w:p>
      <w:r>
        <w:rPr>
          <w:rFonts w:ascii="宋体" w:hAnsi="宋体" w:eastAsia="宋体"/>
        </w:rPr>
        <w:t>提出，逾期视为放弃听证。</w:t>
      </w:r>
    </w:p>
    <w:p>
      <w:r>
        <w:rPr>
          <w:rFonts w:ascii="宋体" w:hAnsi="宋体" w:eastAsia="宋体"/>
        </w:rPr>
        <w:t>问：对上述告知事项，你是否要求听证？</w:t>
      </w:r>
    </w:p>
    <w:p>
      <w:r>
        <w:rPr>
          <w:rFonts w:ascii="宋体" w:hAnsi="宋体" w:eastAsia="宋体"/>
        </w:rPr>
        <w:t>答：</w:t>
      </w:r>
    </w:p>
    <w:p>
      <w:r>
        <w:rPr>
          <w:rFonts w:ascii="宋体" w:hAnsi="宋体" w:eastAsia="宋体"/>
        </w:rPr>
        <w:t>对要求听证的，公安机关将在二日内决定是否受理。符合听证条</w:t>
      </w:r>
    </w:p>
    <w:p>
      <w:r>
        <w:rPr>
          <w:rFonts w:ascii="宋体" w:hAnsi="宋体" w:eastAsia="宋体"/>
        </w:rPr>
        <w:t>件的，公安机关将在十日内举行听证。对放弃听证的，公安机关将依</w:t>
      </w:r>
    </w:p>
    <w:p>
      <w:r>
        <w:rPr>
          <w:rFonts w:ascii="宋体" w:hAnsi="宋体" w:eastAsia="宋体"/>
        </w:rPr>
        <w:t>法作出处理决定。</w:t>
      </w:r>
    </w:p>
    <w:p>
      <w:r>
        <w:rPr>
          <w:rFonts w:ascii="宋体" w:hAnsi="宋体" w:eastAsia="宋体"/>
        </w:rPr>
        <w:t>被告知人</w:t>
      </w:r>
    </w:p>
    <w:p>
      <w:r>
        <w:rPr>
          <w:rFonts w:ascii="宋体" w:hAnsi="宋体" w:eastAsia="宋体"/>
        </w:rPr>
        <w:t>年 月 日 时 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