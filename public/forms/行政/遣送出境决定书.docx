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8931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931"/>
      </w:tblGrid>
      <w:tr>
        <w:trPr>
          <w:trHeight w:val="11747" w:hRule="atLeast"/>
          <w:cantSplit/>
        </w:trPr>
        <w:tc>
          <w:tcPr>
            <w:tcW w:w="89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exact" w:line="440"/>
              <w:ind w:firstLineChars="1176" w:startChars="0" w:start="0" w:endChars="0" w:end="0"/>
              <w:rPr>
                <w:rFonts w:ascii="宋体" w:hAnsi="宋体" w:eastAsia="宋体" w:cs="宋体" w:hint="eastAsia"/>
                <w:sz w:val="28"/>
                <w:szCs w:val="28"/>
              </w:rPr>
            </w:pPr>
            <w:r>
              <w:rPr>
                <w:rFonts w:eastAsia="宋体" w:cs="宋体" w:hint="eastAsia" w:ascii="宋体" w:hAnsi="宋体"/>
                <w:sz w:val="28"/>
                <w:szCs w:val="28"/>
              </w:rPr>
            </w:r>
          </w:p>
          <w:p>
            <w:pPr>
              <w:pStyle w:val="Normal"/>
              <w:spacing w:lineRule="exact" w:line="600"/>
              <w:jc w:val="center"/>
              <w:rPr>
                <w:rFonts w:ascii="宋体" w:hAnsi="宋体" w:eastAsia="宋体" w:cs="宋体" w:hint="eastAsia"/>
                <w:sz w:val="36"/>
                <w:szCs w:val="36"/>
              </w:rPr>
            </w:pPr>
            <w:r>
              <w:rPr>
                <w:rFonts w:ascii="宋体" w:hAnsi="宋体" w:cs="宋体" w:hint="eastAsia" w:eastAsia="宋体"/>
                <w:sz w:val="36"/>
                <w:szCs w:val="36"/>
              </w:rPr>
              <w:t>沂源县公安局</w:t>
            </w:r>
          </w:p>
          <w:p>
            <w:pPr>
              <w:pStyle w:val="Normal"/>
              <w:spacing w:lineRule="exact" w:line="600"/>
              <w:ind w:start="-49" w:end="0"/>
              <w:jc w:val="center"/>
              <w:rPr>
                <w:rFonts w:ascii="方正小标宋简体;黑体" w:hAnsi="方正小标宋简体;黑体" w:eastAsia="方正小标宋简体;黑体" w:hint="eastAsia"/>
                <w:sz w:val="44"/>
                <w:szCs w:val="44"/>
              </w:rPr>
            </w:pPr>
            <w:r>
              <w:rPr>
                <w:rFonts w:ascii="方正小标宋简体;黑体" w:hAnsi="方正小标宋简体;黑体" w:hint="eastAsia" w:eastAsia="方正小标宋简体;黑体"/>
                <w:sz w:val="44"/>
                <w:szCs w:val="44"/>
              </w:rPr>
              <w:t>遣送出境决定书</w:t>
            </w:r>
          </w:p>
          <w:p>
            <w:pPr>
              <w:pStyle w:val="Normal"/>
              <w:spacing w:lineRule="exact" w:line="600"/>
              <w:ind w:start="-49" w:end="0"/>
              <w:jc w:val="end"/>
              <w:rPr>
                <w:rFonts w:ascii="仿宋_GB2312;仿宋" w:hAnsi="仿宋_GB2312;仿宋" w:hint="eastAsia"/>
              </w:rPr>
            </w:pPr>
            <w:r>
              <w:rPr>
                <w:rFonts w:hint="eastAsia" w:eastAsia="黑体"/>
              </w:rPr>
              <w:t xml:space="preserve">       </w:t>
            </w:r>
            <w:r>
              <w:rPr>
                <w:rFonts w:ascii="仿宋_GB2312;仿宋" w:hAnsi="仿宋_GB2312;仿宋" w:hint="eastAsia"/>
              </w:rPr>
              <w:t xml:space="preserve">                  </w:t>
            </w:r>
            <w:r>
              <w:rPr>
                <w:rFonts w:ascii="仿宋_GB2312;仿宋" w:hAnsi="仿宋_GB2312;仿宋" w:hint="eastAsia"/>
              </w:rPr>
              <w:t>Ｘ公（  ）遣送决字</w:t>
            </w:r>
            <w:r>
              <w:rPr>
                <w:rFonts w:ascii="仿宋_GB2312;仿宋" w:hAnsi="仿宋_GB2312;仿宋" w:cs="仿宋_GB2312;仿宋" w:hint="eastAsia"/>
              </w:rPr>
              <w:t>〔    〕</w:t>
            </w:r>
            <w:r>
              <w:rPr>
                <w:rFonts w:ascii="仿宋_GB2312;仿宋" w:hAnsi="仿宋_GB2312;仿宋" w:hint="eastAsia"/>
              </w:rPr>
              <w:t xml:space="preserve">   号</w:t>
            </w:r>
          </w:p>
          <w:p>
            <w:pPr>
              <w:pStyle w:val="Normal"/>
              <w:spacing w:lineRule="exact" w:line="440"/>
              <w:ind w:start="-49" w:end="0"/>
              <w:jc w:val="end"/>
              <w:rPr>
                <w:rFonts w:ascii="仿宋_GB2312;仿宋" w:hAnsi="仿宋_GB2312;仿宋" w:hint="eastAsia"/>
              </w:rPr>
            </w:pPr>
            <w:r>
              <w:rPr>
                <w:rFonts w:ascii="仿宋_GB2312;仿宋" w:hAnsi="仿宋_GB2312;仿宋" w:hint="eastAsia"/>
              </w:rPr>
              <w:t xml:space="preserve">                       </w:t>
            </w:r>
          </w:p>
          <w:p>
            <w:pPr>
              <w:pStyle w:val="Normal"/>
              <w:spacing w:lineRule="exact" w:line="440"/>
              <w:ind w:firstLineChars="200" w:startChars="0" w:start="0" w:endChars="0" w:end="0"/>
              <w:rPr>
                <w:rFonts w:ascii="仿宋_GB2312;仿宋" w:hAnsi="仿宋_GB2312;仿宋" w:hint="eastAsia"/>
                <w:u w:val="single"/>
              </w:rPr>
            </w:pPr>
            <w:r>
              <w:rPr>
                <w:rFonts w:ascii="仿宋_GB2312;仿宋" w:hAnsi="仿宋_GB2312;仿宋" w:hint="eastAsia"/>
              </w:rPr>
              <w:t>违法行为人</w:t>
            </w:r>
            <w:r>
              <w:rPr>
                <w:rFonts w:ascii="仿宋_GB2312;仿宋" w:hAnsi="仿宋_GB2312;仿宋" w:hint="eastAsia"/>
                <w:u w:val="single"/>
              </w:rPr>
              <w:t xml:space="preserve">            </w:t>
            </w:r>
            <w:r>
              <w:rPr>
                <w:rFonts w:ascii="仿宋_GB2312;仿宋" w:hAnsi="仿宋_GB2312;仿宋" w:hint="eastAsia"/>
              </w:rPr>
              <w:t>性别</w:t>
            </w:r>
            <w:r>
              <w:rPr>
                <w:rFonts w:ascii="仿宋_GB2312;仿宋" w:hAnsi="仿宋_GB2312;仿宋" w:hint="eastAsia"/>
                <w:u w:val="single"/>
              </w:rPr>
              <w:t xml:space="preserve">    </w:t>
            </w:r>
            <w:r>
              <w:rPr>
                <w:rFonts w:ascii="仿宋_GB2312;仿宋" w:hAnsi="仿宋_GB2312;仿宋" w:hint="eastAsia"/>
              </w:rPr>
              <w:t>年龄</w:t>
            </w:r>
            <w:r>
              <w:rPr>
                <w:rFonts w:ascii="仿宋_GB2312;仿宋" w:hAnsi="仿宋_GB2312;仿宋" w:hint="eastAsia"/>
                <w:u w:val="single"/>
              </w:rPr>
              <w:t xml:space="preserve">    </w:t>
            </w:r>
            <w:r>
              <w:rPr>
                <w:rFonts w:ascii="仿宋_GB2312;仿宋" w:hAnsi="仿宋_GB2312;仿宋" w:hint="eastAsia"/>
              </w:rPr>
              <w:t>出生日期</w:t>
            </w:r>
            <w:r>
              <w:rPr>
                <w:rFonts w:ascii="仿宋_GB2312;仿宋" w:hAnsi="仿宋_GB2312;仿宋" w:hint="eastAsia"/>
                <w:u w:val="single"/>
              </w:rPr>
              <w:t xml:space="preserve">     　　　 　</w:t>
            </w:r>
          </w:p>
          <w:p>
            <w:pPr>
              <w:pStyle w:val="Normal"/>
              <w:spacing w:lineRule="exact" w:line="440"/>
              <w:rPr>
                <w:rFonts w:ascii="仿宋_GB2312;仿宋" w:hAnsi="仿宋_GB2312;仿宋" w:hint="eastAsia"/>
              </w:rPr>
            </w:pPr>
            <w:r>
              <w:rPr>
                <w:rFonts w:ascii="仿宋_GB2312;仿宋" w:hAnsi="仿宋_GB2312;仿宋" w:hint="eastAsia"/>
              </w:rPr>
              <w:t>国籍</w:t>
            </w:r>
            <w:r>
              <w:rPr>
                <w:rFonts w:ascii="仿宋_GB2312;仿宋" w:hAnsi="仿宋_GB2312;仿宋"/>
              </w:rPr>
              <w:t>/</w:t>
            </w:r>
            <w:r>
              <w:rPr>
                <w:rFonts w:ascii="仿宋_GB2312;仿宋" w:hAnsi="仿宋_GB2312;仿宋" w:hint="eastAsia"/>
              </w:rPr>
              <w:t>地区</w:t>
            </w:r>
            <w:r>
              <w:rPr>
                <w:rFonts w:ascii="仿宋_GB2312;仿宋" w:hAnsi="仿宋_GB2312;仿宋" w:hint="eastAsia"/>
                <w:u w:val="single"/>
              </w:rPr>
              <w:t xml:space="preserve">         </w:t>
            </w:r>
            <w:r>
              <w:rPr>
                <w:rFonts w:ascii="仿宋_GB2312;仿宋" w:hAnsi="仿宋_GB2312;仿宋" w:hint="eastAsia"/>
              </w:rPr>
              <w:t>身份证件种类及号码</w:t>
            </w:r>
            <w:r>
              <w:rPr>
                <w:rFonts w:ascii="仿宋_GB2312;仿宋" w:hAnsi="仿宋_GB2312;仿宋" w:hint="eastAsia"/>
                <w:u w:val="single"/>
              </w:rPr>
              <w:t xml:space="preserve">               　　      </w:t>
            </w:r>
            <w:r>
              <w:rPr>
                <w:rFonts w:ascii="仿宋_GB2312;仿宋" w:hAnsi="仿宋_GB2312;仿宋" w:hint="eastAsia"/>
              </w:rPr>
              <w:t xml:space="preserve"> </w:t>
            </w:r>
          </w:p>
          <w:p>
            <w:pPr>
              <w:pStyle w:val="Normal"/>
              <w:spacing w:lineRule="exact" w:line="440"/>
              <w:ind w:firstLineChars="200" w:startChars="-17" w:endChars="0" w:end="0"/>
              <w:jc w:val="start"/>
              <w:rPr>
                <w:rFonts w:ascii="仿宋_GB2312;仿宋" w:hAnsi="仿宋_GB2312;仿宋" w:hint="eastAsia"/>
              </w:rPr>
            </w:pPr>
            <w:r>
              <w:rPr>
                <w:rFonts w:ascii="仿宋_GB2312;仿宋" w:hAnsi="仿宋_GB2312;仿宋" w:hint="eastAsia"/>
              </w:rPr>
              <w:t xml:space="preserve">因 </w:t>
            </w:r>
          </w:p>
          <w:p>
            <w:pPr>
              <w:pStyle w:val="Normal"/>
              <w:spacing w:lineRule="exact" w:line="440"/>
              <w:ind w:firstLineChars="0" w:firstLine="0" w:startChars="276" w:endChars="0" w:end="0"/>
              <w:jc w:val="start"/>
              <w:rPr>
                <w:rFonts w:ascii="仿宋_GB2312;仿宋" w:hAnsi="仿宋_GB2312;仿宋" w:hint="eastAsia"/>
              </w:rPr>
            </w:pPr>
            <w:r>
              <w:rPr>
                <w:rFonts w:ascii="仿宋_GB2312;仿宋" w:hAnsi="仿宋_GB2312;仿宋" w:hint="eastAsia"/>
              </w:rPr>
              <w:t>□</w:t>
            </w:r>
            <w:r>
              <w:rPr>
                <w:rFonts w:ascii="仿宋_GB2312;仿宋" w:hAnsi="仿宋_GB2312;仿宋" w:hint="eastAsia"/>
              </w:rPr>
              <w:t>被处限期出境，未在规定期限内离境  □有不准入境情形</w:t>
            </w:r>
          </w:p>
          <w:p>
            <w:pPr>
              <w:pStyle w:val="Normal"/>
              <w:spacing w:lineRule="exact" w:line="440"/>
              <w:ind w:firstLineChars="0" w:firstLine="0" w:startChars="276" w:endChars="0" w:end="0"/>
              <w:jc w:val="start"/>
              <w:rPr>
                <w:rFonts w:ascii="仿宋_GB2312;仿宋" w:hAnsi="仿宋_GB2312;仿宋" w:hint="eastAsia"/>
              </w:rPr>
            </w:pPr>
            <w:r>
              <w:rPr>
                <w:rFonts w:ascii="仿宋_GB2312;仿宋" w:hAnsi="仿宋_GB2312;仿宋" w:hint="eastAsia"/>
              </w:rPr>
              <w:t>□</w:t>
            </w:r>
            <w:r>
              <w:rPr>
                <w:rFonts w:ascii="仿宋_GB2312;仿宋" w:hAnsi="仿宋_GB2312;仿宋" w:hint="eastAsia"/>
              </w:rPr>
              <w:t>非法居留                          □非法就业</w:t>
            </w:r>
          </w:p>
          <w:p>
            <w:pPr>
              <w:pStyle w:val="Normal"/>
              <w:spacing w:lineRule="exact" w:line="440"/>
              <w:ind w:firstLineChars="298" w:startChars="-17" w:endChars="0" w:end="0"/>
              <w:jc w:val="start"/>
              <w:rPr>
                <w:rFonts w:ascii="仿宋_GB2312;仿宋" w:hAnsi="仿宋_GB2312;仿宋" w:hint="eastAsia"/>
              </w:rPr>
            </w:pPr>
            <w:r>
              <w:rPr>
                <w:rFonts w:ascii="仿宋_GB2312;仿宋" w:hAnsi="仿宋_GB2312;仿宋" w:hint="eastAsia"/>
              </w:rPr>
              <w:t>□</w:t>
            </w:r>
            <w:r>
              <w:rPr>
                <w:rFonts w:ascii="仿宋_GB2312;仿宋" w:hAnsi="仿宋_GB2312;仿宋" w:hint="eastAsia"/>
              </w:rPr>
              <w:t>其他需要遣送出境</w:t>
            </w:r>
            <w:r>
              <w:rPr>
                <w:rFonts w:ascii="仿宋_GB2312;仿宋" w:hAnsi="仿宋_GB2312;仿宋" w:hint="eastAsia"/>
                <w:u w:val="single"/>
              </w:rPr>
              <w:t xml:space="preserve">                                    </w:t>
            </w:r>
          </w:p>
          <w:p>
            <w:pPr>
              <w:pStyle w:val="Normal"/>
              <w:spacing w:lineRule="exact" w:line="440"/>
              <w:ind w:firstLineChars="200" w:startChars="-17" w:endChars="0" w:end="0"/>
              <w:rPr>
                <w:rFonts w:hint="eastAsia"/>
              </w:rPr>
            </w:pPr>
            <w:r>
              <w:rPr>
                <w:rFonts w:ascii="仿宋_GB2312;仿宋" w:hAnsi="仿宋_GB2312;仿宋" w:hint="eastAsia"/>
              </w:rPr>
              <w:t>根据《中华人民共和国出境入境管理法》第六十二条之规定，决定对违法行为人遣送出境，</w:t>
            </w:r>
            <w:r>
              <w:rPr>
                <w:rFonts w:hint="eastAsia"/>
              </w:rPr>
              <w:t>自被遣送出境之日起</w:t>
            </w:r>
            <w:r>
              <w:rPr>
                <w:rFonts w:hint="eastAsia"/>
                <w:u w:val="single"/>
              </w:rPr>
              <w:t xml:space="preserve">         </w:t>
            </w:r>
            <w:r>
              <w:rPr>
                <w:rFonts w:hint="eastAsia"/>
              </w:rPr>
              <w:t>年内不准入境。</w:t>
            </w:r>
          </w:p>
          <w:p>
            <w:pPr>
              <w:pStyle w:val="Normal"/>
              <w:spacing w:lineRule="exact" w:line="440"/>
              <w:ind w:firstLineChars="200" w:startChars="-17" w:endChars="0" w:end="0"/>
              <w:rPr>
                <w:rFonts w:hint="eastAsia"/>
                <w:u w:val="single"/>
              </w:rPr>
            </w:pPr>
            <w:r>
              <w:rPr>
                <w:rFonts w:hint="eastAsia"/>
              </w:rPr>
              <w:t>如不服本决定，可以在收到本决定书之日起六十日内向</w:t>
            </w:r>
            <w:r>
              <w:rPr>
                <w:rFonts w:hint="eastAsia"/>
                <w:u w:val="single"/>
              </w:rPr>
              <w:t xml:space="preserve">               </w:t>
            </w:r>
          </w:p>
          <w:p>
            <w:pPr>
              <w:pStyle w:val="Normal"/>
              <w:spacing w:lineRule="exact" w:line="440"/>
              <w:rPr>
                <w:rFonts w:hint="eastAsia"/>
              </w:rPr>
            </w:pPr>
            <w:r>
              <w:rPr>
                <w:rFonts w:hint="eastAsia"/>
                <w:u w:val="single"/>
              </w:rPr>
              <w:t xml:space="preserve">                                        </w:t>
            </w:r>
            <w:r>
              <w:rPr>
                <w:rFonts w:hint="eastAsia"/>
              </w:rPr>
              <w:t>申请行政复议。</w:t>
            </w:r>
          </w:p>
          <w:p>
            <w:pPr>
              <w:pStyle w:val="Normal"/>
              <w:spacing w:lineRule="exact" w:line="44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spacing w:lineRule="exact" w:line="44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spacing w:lineRule="exact" w:line="440"/>
              <w:rPr>
                <w:rFonts w:ascii="仿宋_GB2312;仿宋" w:hAnsi="仿宋_GB2312;仿宋" w:hint="eastAsia"/>
              </w:rPr>
            </w:pPr>
            <w:r>
              <w:rPr>
                <w:rFonts w:hint="eastAsia" w:ascii="仿宋_GB2312;仿宋" w:hAnsi="仿宋_GB2312;仿宋"/>
              </w:rPr>
            </w:r>
          </w:p>
          <w:p>
            <w:pPr>
              <w:pStyle w:val="Normal"/>
              <w:spacing w:lineRule="exact" w:line="440"/>
              <w:ind w:start="-49" w:end="0"/>
              <w:rPr>
                <w:rFonts w:hint="eastAsia"/>
              </w:rPr>
            </w:pPr>
            <w:r>
              <w:rPr>
                <w:rFonts w:ascii="仿宋_GB2312;仿宋" w:hAnsi="仿宋_GB2312;仿宋" w:hint="eastAsia"/>
              </w:rPr>
              <w:t xml:space="preserve">                    </w:t>
            </w:r>
            <w:r>
              <w:rPr>
                <w:rFonts w:hint="eastAsia"/>
              </w:rPr>
              <w:t xml:space="preserve">公安机关或者出入境边防检查机关（印）        </w:t>
            </w:r>
          </w:p>
          <w:p>
            <w:pPr>
              <w:pStyle w:val="Normal"/>
              <w:spacing w:lineRule="exact" w:line="440"/>
              <w:ind w:start="-49" w:end="0"/>
              <w:rPr>
                <w:rFonts w:hint="eastAsia"/>
              </w:rPr>
            </w:pPr>
            <w:r>
              <w:rPr>
                <w:rFonts w:hint="eastAsia"/>
              </w:rPr>
              <w:t xml:space="preserve">　　　　　　　　　　　　　　    年  月  日                                      </w:t>
            </w:r>
          </w:p>
          <w:p>
            <w:pPr>
              <w:pStyle w:val="Normal"/>
              <w:spacing w:lineRule="exact" w:line="440"/>
              <w:ind w:start="-49" w:end="0"/>
              <w:rPr>
                <w:rFonts w:ascii="仿宋_GB2312;仿宋" w:hAnsi="仿宋_GB2312;仿宋" w:hint="eastAsia"/>
              </w:rPr>
            </w:pPr>
            <w:r>
              <w:rPr>
                <w:rFonts w:ascii="仿宋_GB2312;仿宋" w:hAnsi="仿宋_GB2312;仿宋" w:hint="eastAsia"/>
              </w:rPr>
              <w:t xml:space="preserve">                       </w:t>
            </w:r>
          </w:p>
          <w:p>
            <w:pPr>
              <w:pStyle w:val="Normal"/>
              <w:spacing w:lineRule="exact" w:line="440"/>
              <w:rPr>
                <w:rFonts w:ascii="仿宋_GB2312;仿宋" w:hAnsi="仿宋_GB2312;仿宋" w:hint="eastAsia"/>
              </w:rPr>
            </w:pPr>
            <w:r>
              <w:rPr>
                <w:rFonts w:hint="eastAsia" w:ascii="仿宋_GB2312;仿宋" w:hAnsi="仿宋_GB2312;仿宋"/>
              </w:rPr>
            </w:r>
          </w:p>
          <w:p>
            <w:pPr>
              <w:pStyle w:val="Normal"/>
              <w:spacing w:lineRule="exact" w:line="440"/>
              <w:rPr>
                <w:rFonts w:ascii="仿宋_GB2312;仿宋" w:hAnsi="仿宋_GB2312;仿宋" w:hint="eastAsia"/>
              </w:rPr>
            </w:pPr>
            <w:r>
              <w:rPr>
                <w:rFonts w:hint="eastAsia" w:ascii="仿宋_GB2312;仿宋" w:hAnsi="仿宋_GB2312;仿宋"/>
              </w:rPr>
            </w:r>
          </w:p>
          <w:p>
            <w:pPr>
              <w:pStyle w:val="Normal"/>
              <w:spacing w:lineRule="exact" w:line="440"/>
              <w:rPr>
                <w:rFonts w:ascii="仿宋_GB2312;仿宋" w:hAnsi="仿宋_GB2312;仿宋" w:hint="eastAsia"/>
              </w:rPr>
            </w:pPr>
            <w:r>
              <w:rPr>
                <w:rFonts w:hint="eastAsia" w:ascii="仿宋_GB2312;仿宋" w:hAnsi="仿宋_GB2312;仿宋"/>
              </w:rPr>
            </w:r>
          </w:p>
          <w:p>
            <w:pPr>
              <w:pStyle w:val="Normal"/>
              <w:spacing w:lineRule="exact" w:line="440"/>
              <w:rPr>
                <w:rFonts w:ascii="仿宋_GB2312;仿宋" w:hAnsi="仿宋_GB2312;仿宋" w:hint="eastAsia"/>
              </w:rPr>
            </w:pPr>
            <w:r>
              <w:rPr>
                <w:rFonts w:ascii="仿宋_GB2312;仿宋" w:hAnsi="仿宋_GB2312;仿宋" w:hint="eastAsia"/>
              </w:rPr>
              <w:t xml:space="preserve">违法行为人 </w:t>
            </w:r>
          </w:p>
          <w:p>
            <w:pPr>
              <w:pStyle w:val="Normal"/>
              <w:spacing w:lineRule="exact" w:line="440"/>
              <w:ind w:firstLineChars="494" w:startChars="0" w:start="0" w:endChars="0" w:end="0"/>
              <w:rPr>
                <w:rFonts w:hint="eastAsia"/>
              </w:rPr>
            </w:pPr>
            <w:r>
              <w:rPr>
                <w:rFonts w:hint="eastAsia"/>
              </w:rPr>
              <w:t>年  月  日</w:t>
            </w:r>
          </w:p>
          <w:p>
            <w:pPr>
              <w:pStyle w:val="Normal"/>
              <w:spacing w:lineRule="exact" w:line="440"/>
              <w:rPr>
                <w:rFonts w:eastAsia="黑体" w:hint="eastAsia"/>
              </w:rPr>
            </w:pPr>
            <w:r>
              <w:rPr>
                <w:rFonts w:eastAsia="黑体" w:hint="eastAsia"/>
              </w:rPr>
            </w:r>
          </w:p>
        </w:tc>
      </w:tr>
    </w:tbl>
    <w:p>
      <w:pPr>
        <w:pStyle w:val="Normal"/>
        <w:spacing w:lineRule="exact" w:line="440"/>
        <w:ind w:firstLineChars="200" w:startChars="0" w:start="0" w:endChars="0" w:end="0"/>
        <w:rPr>
          <w:rFonts w:ascii="仿宋_GB2312;仿宋" w:hAnsi="仿宋_GB2312;仿宋" w:hint="eastAsia"/>
          <w:sz w:val="28"/>
          <w:szCs w:val="28"/>
        </w:rPr>
      </w:pPr>
      <w:r>
        <w:rPr>
          <w:rFonts w:ascii="仿宋_GB2312;仿宋" w:hAnsi="仿宋_GB2312;仿宋" w:hint="eastAsia"/>
          <w:sz w:val="28"/>
          <w:szCs w:val="28"/>
        </w:rPr>
        <w:t>一式三份，一份交被遣送出境人，一份交执行单位</w:t>
      </w:r>
      <w:r>
        <w:rPr>
          <w:rFonts w:hint="eastAsia" w:ascii="仿宋_GB2312;仿宋" w:hAnsi="仿宋_GB2312;仿宋"/>
          <w:sz w:val="28"/>
          <w:szCs w:val="28"/>
        </w:rPr>
        <w:t xml:space="preserve">, </w:t>
      </w:r>
      <w:r>
        <w:rPr>
          <w:rFonts w:ascii="仿宋_GB2312;仿宋" w:hAnsi="仿宋_GB2312;仿宋" w:hint="eastAsia"/>
          <w:sz w:val="28"/>
          <w:szCs w:val="28"/>
        </w:rPr>
        <w:t>一份附卷。</w:t>
      </w:r>
      <w:r>
        <w:br w:type="page"/>
      </w:r>
    </w:p>
    <w:p>
      <w:pPr>
        <w:pStyle w:val="Normal"/>
        <w:spacing w:lineRule="exact" w:line="440"/>
        <w:rPr>
          <w:rFonts w:ascii="黑体" w:hAnsi="黑体" w:eastAsia="黑体" w:hint="eastAsia"/>
          <w:sz w:val="28"/>
          <w:szCs w:val="28"/>
        </w:rPr>
      </w:pPr>
      <w:r>
        <w:rPr>
          <w:rFonts w:eastAsia="黑体" w:hint="eastAsia" w:ascii="黑体" w:hAnsi="黑体"/>
          <w:sz w:val="28"/>
          <w:szCs w:val="28"/>
        </w:rPr>
      </w:r>
      <w:bookmarkStart w:id="23" w:name="式样三十八"/>
      <w:bookmarkStart w:id="24" w:name="式样三十七"/>
      <w:bookmarkStart w:id="25" w:name="式样三十四"/>
      <w:bookmarkStart w:id="26" w:name="式样三十六"/>
      <w:bookmarkEnd w:id="23"/>
      <w:bookmarkEnd w:id="24"/>
      <w:bookmarkEnd w:id="25"/>
      <w:bookmarkEnd w:id="26"/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