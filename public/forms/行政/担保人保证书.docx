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75 —</w:t>
      </w:r>
    </w:p>
    <w:p>
      <w:r>
        <w:rPr>
          <w:rFonts w:ascii="宋体" w:hAnsi="宋体" w:eastAsia="宋体"/>
        </w:rPr>
        <w:t>式样四十二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担保人保证书</w:t>
      </w:r>
    </w:p>
    <w:p>
      <w:r>
        <w:rPr>
          <w:rFonts w:ascii="宋体" w:hAnsi="宋体" w:eastAsia="宋体"/>
        </w:rPr>
        <w:t>担保人 性别 出生日期</w:t>
      </w:r>
    </w:p>
    <w:p>
      <w:r>
        <w:rPr>
          <w:rFonts w:ascii="宋体" w:hAnsi="宋体" w:eastAsia="宋体"/>
        </w:rPr>
        <w:t>工作单位 职业</w:t>
      </w:r>
    </w:p>
    <w:p>
      <w:r>
        <w:rPr>
          <w:rFonts w:ascii="宋体" w:hAnsi="宋体" w:eastAsia="宋体"/>
        </w:rPr>
        <w:t>现住址 联系电话</w:t>
      </w:r>
    </w:p>
    <w:p>
      <w:r>
        <w:rPr>
          <w:rFonts w:ascii="宋体" w:hAnsi="宋体" w:eastAsia="宋体"/>
        </w:rPr>
        <w:t>与被担保人关系</w:t>
      </w:r>
    </w:p>
    <w:p>
      <w:r>
        <w:rPr>
          <w:rFonts w:ascii="宋体" w:hAnsi="宋体" w:eastAsia="宋体"/>
        </w:rPr>
        <w:t>我愿担任违法行为人（被担保人） 的担保</w:t>
      </w:r>
    </w:p>
    <w:p>
      <w:r>
        <w:rPr>
          <w:rFonts w:ascii="宋体" w:hAnsi="宋体" w:eastAsia="宋体"/>
        </w:rPr>
        <w:t>人，保证履行以下义务：</w:t>
      </w:r>
    </w:p>
    <w:p>
      <w:r>
        <w:rPr>
          <w:rFonts w:ascii="宋体" w:hAnsi="宋体" w:eastAsia="宋体"/>
        </w:rPr>
        <w:t>（一）保证被担保人</w:t>
      </w:r>
    </w:p>
    <w:p>
      <w:r>
        <w:rPr>
          <w:rFonts w:ascii="宋体" w:hAnsi="宋体" w:eastAsia="宋体"/>
        </w:rPr>
        <w:t>1．未经决定机关批准不得离开所居住的市、县；</w:t>
      </w:r>
    </w:p>
    <w:p>
      <w:r>
        <w:rPr>
          <w:rFonts w:ascii="宋体" w:hAnsi="宋体" w:eastAsia="宋体"/>
        </w:rPr>
        <w:t>2．住址、工作单位和联系方式发生变动的，在二十四小时以内</w:t>
      </w:r>
    </w:p>
    <w:p>
      <w:r>
        <w:rPr>
          <w:rFonts w:ascii="宋体" w:hAnsi="宋体" w:eastAsia="宋体"/>
        </w:rPr>
        <w:t>向决定机关报告；</w:t>
      </w:r>
    </w:p>
    <w:p>
      <w:r>
        <w:rPr>
          <w:rFonts w:ascii="宋体" w:hAnsi="宋体" w:eastAsia="宋体"/>
        </w:rPr>
        <w:t>3．在行政复议和行政诉讼中不得干扰证人作证、伪造证据或者</w:t>
      </w:r>
    </w:p>
    <w:p>
      <w:r>
        <w:rPr>
          <w:rFonts w:ascii="宋体" w:hAnsi="宋体" w:eastAsia="宋体"/>
        </w:rPr>
        <w:t>串供；</w:t>
      </w:r>
    </w:p>
    <w:p>
      <w:r>
        <w:rPr>
          <w:rFonts w:ascii="宋体" w:hAnsi="宋体" w:eastAsia="宋体"/>
        </w:rPr>
        <w:t>4．不得逃避、拒绝或者阻碍处罚的执行。</w:t>
      </w:r>
    </w:p>
    <w:p>
      <w:r>
        <w:rPr>
          <w:rFonts w:ascii="宋体" w:hAnsi="宋体" w:eastAsia="宋体"/>
        </w:rPr>
        <w:t>（二）发现被担保人伪造证据、串供或者逃跑的，及时向公安</w:t>
      </w:r>
    </w:p>
    <w:p>
      <w:r>
        <w:rPr>
          <w:rFonts w:ascii="宋体" w:hAnsi="宋体" w:eastAsia="宋体"/>
        </w:rPr>
        <w:t>机关报告。</w:t>
      </w:r>
    </w:p>
    <w:p>
      <w:r>
        <w:rPr>
          <w:rFonts w:ascii="宋体" w:hAnsi="宋体" w:eastAsia="宋体"/>
        </w:rPr>
        <w:t>本人知晓、理解并愿意承担担保人的义务和相应的法律责任。</w:t>
      </w:r>
    </w:p>
    <w:p>
      <w:r>
        <w:rPr>
          <w:rFonts w:ascii="宋体" w:hAnsi="宋体" w:eastAsia="宋体"/>
        </w:rPr>
        <w:t>此致</w:t>
      </w:r>
    </w:p>
    <w:p>
      <w:r>
        <w:rPr>
          <w:rFonts w:ascii="宋体" w:hAnsi="宋体" w:eastAsia="宋体"/>
        </w:rPr>
        <w:t>公安（分）局</w:t>
      </w:r>
    </w:p>
    <w:p>
      <w:r>
        <w:rPr>
          <w:rFonts w:ascii="宋体" w:hAnsi="宋体" w:eastAsia="宋体"/>
        </w:rPr>
        <w:t>被担保人 担保人</w:t>
      </w:r>
    </w:p>
    <w:p>
      <w:r>
        <w:rPr>
          <w:rFonts w:ascii="宋体" w:hAnsi="宋体" w:eastAsia="宋体"/>
        </w:rPr>
        <w:t>年 月 日 年 月 日</w:t>
      </w:r>
    </w:p>
    <w:p>
      <w:r>
        <w:rPr>
          <w:rFonts w:ascii="宋体" w:hAnsi="宋体" w:eastAsia="宋体"/>
        </w:rPr>
        <w:t>此文书附卷。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