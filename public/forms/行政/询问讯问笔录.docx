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33 —</w:t>
      </w:r>
    </w:p>
    <w:p>
      <w:r>
        <w:rPr>
          <w:rFonts w:ascii="宋体" w:hAnsi="宋体" w:eastAsia="宋体"/>
        </w:rPr>
        <w:t>式样六（行政刑事通用） 第 次</w:t>
      </w:r>
    </w:p>
    <w:p>
      <w:r>
        <w:rPr>
          <w:rFonts w:ascii="宋体" w:hAnsi="宋体" w:eastAsia="宋体"/>
        </w:rPr>
        <w:t>询问/讯问笔录</w:t>
      </w:r>
    </w:p>
    <w:p>
      <w:r>
        <w:rPr>
          <w:rFonts w:ascii="宋体" w:hAnsi="宋体" w:eastAsia="宋体"/>
        </w:rPr>
        <w:t>时间 年 月 日 时 分至 年 月 日 时 分</w:t>
      </w:r>
    </w:p>
    <w:p>
      <w:r>
        <w:rPr>
          <w:rFonts w:ascii="宋体" w:hAnsi="宋体" w:eastAsia="宋体"/>
        </w:rPr>
        <w:t>地点</w:t>
      </w:r>
    </w:p>
    <w:p>
      <w:r>
        <w:rPr>
          <w:rFonts w:ascii="宋体" w:hAnsi="宋体" w:eastAsia="宋体"/>
        </w:rPr>
        <w:t>询问/讯问人（签名） 、 工作单位</w:t>
      </w:r>
    </w:p>
    <w:p>
      <w:r>
        <w:rPr>
          <w:rFonts w:ascii="宋体" w:hAnsi="宋体" w:eastAsia="宋体"/>
        </w:rPr>
        <w:t>记录人（签名） 工作单位</w:t>
      </w:r>
    </w:p>
    <w:p>
      <w:r>
        <w:rPr>
          <w:rFonts w:ascii="宋体" w:hAnsi="宋体" w:eastAsia="宋体"/>
        </w:rPr>
        <w:t>被询问/讯问人 性别 年龄 出生日期</w:t>
      </w:r>
    </w:p>
    <w:p>
      <w:r>
        <w:rPr>
          <w:rFonts w:ascii="宋体" w:hAnsi="宋体" w:eastAsia="宋体"/>
        </w:rPr>
        <w:t>身份证件种类及号码 □是□否人大代表</w:t>
      </w:r>
    </w:p>
    <w:p>
      <w:r>
        <w:rPr>
          <w:rFonts w:ascii="宋体" w:hAnsi="宋体" w:eastAsia="宋体"/>
        </w:rPr>
        <w:t>现住址 联系方式</w:t>
      </w:r>
    </w:p>
    <w:p>
      <w:r>
        <w:rPr>
          <w:rFonts w:ascii="宋体" w:hAnsi="宋体" w:eastAsia="宋体"/>
        </w:rPr>
        <w:t>户籍所在地</w:t>
      </w:r>
    </w:p>
    <w:p>
      <w:r>
        <w:rPr>
          <w:rFonts w:ascii="宋体" w:hAnsi="宋体" w:eastAsia="宋体"/>
        </w:rPr>
        <w:t>（口头传唤∕被扭送∕自动投案的被询问/讯问人 月 日 时 分到</w:t>
      </w:r>
    </w:p>
    <w:p>
      <w:r>
        <w:rPr>
          <w:rFonts w:ascii="宋体" w:hAnsi="宋体" w:eastAsia="宋体"/>
        </w:rPr>
        <w:t>达， 月 日 时 分离开，本人签名 ）。</w:t>
      </w:r>
    </w:p>
    <w:p>
      <w:r>
        <w:rPr>
          <w:rFonts w:ascii="宋体" w:hAnsi="宋体" w:eastAsia="宋体"/>
        </w:rPr>
        <w:t>问：</w:t>
      </w:r>
    </w:p>
    <w:p>
      <w:r>
        <w:rPr>
          <w:rFonts w:ascii="宋体" w:hAnsi="宋体" w:eastAsia="宋体"/>
        </w:rPr>
        <w:t>答：</w:t>
      </w:r>
    </w:p>
    <w:p>
      <w:r>
        <w:rPr>
          <w:rFonts w:ascii="宋体" w:hAnsi="宋体" w:eastAsia="宋体"/>
        </w:rPr>
        <w:t>第 页 共 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