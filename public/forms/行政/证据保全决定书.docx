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宋体" w:hAnsi="宋体" w:eastAsia="宋体"/>
        </w:rPr>
        <w:t>— 39 —</w:t>
      </w:r>
    </w:p>
    <w:p>
      <w:r>
        <w:rPr>
          <w:rFonts w:ascii="宋体" w:hAnsi="宋体" w:eastAsia="宋体"/>
        </w:rPr>
        <w:t>式样十二</w:t>
      </w:r>
    </w:p>
    <w:p>
      <w:r>
        <w:rPr>
          <w:rFonts w:ascii="宋体" w:hAnsi="宋体" w:eastAsia="宋体"/>
        </w:rPr>
        <w:t>（此处印制公安机关名称）</w:t>
      </w:r>
    </w:p>
    <w:p>
      <w:pPr>
        <w:jc w:val="center"/>
      </w:pPr>
      <w:r>
        <w:rPr>
          <w:rFonts w:ascii="宋体" w:hAnsi="宋体" w:eastAsia="宋体"/>
          <w:b/>
          <w:sz w:val="32"/>
        </w:rPr>
        <w:t>证据保全决定书</w:t>
      </w:r>
    </w:p>
    <w:p>
      <w:r>
        <w:rPr>
          <w:rFonts w:ascii="宋体" w:hAnsi="宋体" w:eastAsia="宋体"/>
        </w:rPr>
        <w:t>X 公（ ）证保决字〔 〕 号</w:t>
      </w:r>
    </w:p>
    <w:p>
      <w:r>
        <w:rPr>
          <w:rFonts w:ascii="宋体" w:hAnsi="宋体" w:eastAsia="宋体"/>
        </w:rPr>
        <w:t>当事人姓名及其身份证件种类、号码，或者单位名称及其法定代</w:t>
      </w:r>
    </w:p>
    <w:p>
      <w:r>
        <w:rPr>
          <w:rFonts w:ascii="宋体" w:hAnsi="宋体" w:eastAsia="宋体"/>
        </w:rPr>
        <w:t>表人姓名</w:t>
      </w:r>
    </w:p>
    <w:p>
      <w:r>
        <w:rPr>
          <w:rFonts w:ascii="宋体" w:hAnsi="宋体" w:eastAsia="宋体"/>
        </w:rPr>
        <w:t>现住址及联系方式</w:t>
      </w:r>
    </w:p>
    <w:p>
      <w:r>
        <w:rPr>
          <w:rFonts w:ascii="宋体" w:hAnsi="宋体" w:eastAsia="宋体"/>
        </w:rPr>
        <w:t>因调查 一案，</w:t>
      </w:r>
    </w:p>
    <w:p>
      <w:r>
        <w:rPr>
          <w:rFonts w:ascii="宋体" w:hAnsi="宋体" w:eastAsia="宋体"/>
        </w:rPr>
        <w:t>□根据《 》第 条第 款第 项之规定，</w:t>
      </w:r>
    </w:p>
    <w:p>
      <w:r>
        <w:rPr>
          <w:rFonts w:ascii="宋体" w:hAnsi="宋体" w:eastAsia="宋体"/>
        </w:rPr>
        <w:t>○决定对证据保全清单中的物品进行扣押、扣留/延长扣押、</w:t>
      </w:r>
    </w:p>
    <w:p>
      <w:r>
        <w:rPr>
          <w:rFonts w:ascii="宋体" w:hAnsi="宋体" w:eastAsia="宋体"/>
        </w:rPr>
        <w:t>扣留 日（自 年 月 日至 年 月 日）。</w:t>
      </w:r>
    </w:p>
    <w:p>
      <w:r>
        <w:rPr>
          <w:rFonts w:ascii="宋体" w:hAnsi="宋体" w:eastAsia="宋体"/>
        </w:rPr>
        <w:t>○决定对证据保全清单中的场所、设施、财物予以查封／延长</w:t>
      </w:r>
    </w:p>
    <w:p>
      <w:r>
        <w:rPr>
          <w:rFonts w:ascii="宋体" w:hAnsi="宋体" w:eastAsia="宋体"/>
        </w:rPr>
        <w:t>查封 日（自 年 月 日至 年 月 日）。</w:t>
      </w:r>
    </w:p>
    <w:p>
      <w:r>
        <w:rPr>
          <w:rFonts w:ascii="宋体" w:hAnsi="宋体" w:eastAsia="宋体"/>
        </w:rPr>
        <w:t>□根据《中华人民共和国行政处罚法》第三十七条第二款之规定，</w:t>
      </w:r>
    </w:p>
    <w:p>
      <w:r>
        <w:rPr>
          <w:rFonts w:ascii="宋体" w:hAnsi="宋体" w:eastAsia="宋体"/>
        </w:rPr>
        <w:t>○决定对证据保全清单中的物品予以先行登记保存 日（自</w:t>
      </w:r>
    </w:p>
    <w:p>
      <w:r>
        <w:rPr>
          <w:rFonts w:ascii="宋体" w:hAnsi="宋体" w:eastAsia="宋体"/>
        </w:rPr>
        <w:t>年 月 日至 年 月 日），保存地点</w:t>
      </w:r>
    </w:p>
    <w:p>
      <w:r>
        <w:rPr>
          <w:rFonts w:ascii="宋体" w:hAnsi="宋体" w:eastAsia="宋体"/>
        </w:rPr>
        <w:t>为 ，在此期间，当事人或者有关人</w:t>
      </w:r>
    </w:p>
    <w:p>
      <w:r>
        <w:rPr>
          <w:rFonts w:ascii="宋体" w:hAnsi="宋体" w:eastAsia="宋体"/>
        </w:rPr>
        <w:t>员不得销毁或者转移证据。</w:t>
      </w:r>
    </w:p>
    <w:p>
      <w:r>
        <w:rPr>
          <w:rFonts w:ascii="宋体" w:hAnsi="宋体" w:eastAsia="宋体"/>
        </w:rPr>
        <w:t>○决定对下列物品进行抽样取证。</w:t>
      </w:r>
    </w:p>
    <w:p>
      <w:r>
        <w:rPr>
          <w:rFonts w:ascii="宋体" w:hAnsi="宋体" w:eastAsia="宋体"/>
        </w:rPr>
        <w:t>□根据《中华人民共和国治安管理处罚法》第八十九条第一款之</w:t>
      </w:r>
    </w:p>
    <w:p>
      <w:r>
        <w:rPr>
          <w:rFonts w:ascii="宋体" w:hAnsi="宋体" w:eastAsia="宋体"/>
        </w:rPr>
        <w:t>规定，决定对证据保全清单中的物品予以登记。</w:t>
      </w:r>
    </w:p>
    <w:p>
      <w:r>
        <w:rPr>
          <w:rFonts w:ascii="宋体" w:hAnsi="宋体" w:eastAsia="宋体"/>
        </w:rPr>
        <w:t>如不服本决定，可以在收到本决定书之日起六十日内向</w:t>
      </w:r>
    </w:p>
    <w:p>
      <w:r>
        <w:rPr>
          <w:rFonts w:ascii="宋体" w:hAnsi="宋体" w:eastAsia="宋体"/>
        </w:rPr>
        <w:t>申请行政复议或者在三个月内依法向</w:t>
      </w:r>
    </w:p>
    <w:p>
      <w:r>
        <w:rPr>
          <w:rFonts w:ascii="宋体" w:hAnsi="宋体" w:eastAsia="宋体"/>
        </w:rPr>
        <w:t>人民法院提起行政诉讼。</w:t>
      </w:r>
    </w:p>
    <w:p>
      <w:r>
        <w:rPr>
          <w:rFonts w:ascii="宋体" w:hAnsi="宋体" w:eastAsia="宋体"/>
        </w:rPr>
        <w:t>附：证据保全清单</w:t>
      </w:r>
    </w:p>
    <w:p>
      <w:r>
        <w:rPr>
          <w:rFonts w:ascii="宋体" w:hAnsi="宋体" w:eastAsia="宋体"/>
        </w:rPr>
        <w:t>公安机关（印）</w:t>
      </w:r>
    </w:p>
    <w:p>
      <w:r>
        <w:rPr>
          <w:rFonts w:ascii="宋体" w:hAnsi="宋体" w:eastAsia="宋体"/>
        </w:rPr>
        <w:t>年 月 日</w:t>
      </w:r>
    </w:p>
    <w:p>
      <w:r>
        <w:rPr>
          <w:rFonts w:ascii="宋体" w:hAnsi="宋体" w:eastAsia="宋体"/>
        </w:rPr>
        <w:t>当事人</w:t>
      </w:r>
    </w:p>
    <w:p>
      <w:r>
        <w:rPr>
          <w:rFonts w:ascii="宋体" w:hAnsi="宋体" w:eastAsia="宋体"/>
        </w:rPr>
        <w:t>年 月 日</w:t>
      </w:r>
    </w:p>
    <w:p>
      <w:r>
        <w:rPr>
          <w:rFonts w:ascii="宋体" w:hAnsi="宋体" w:eastAsia="宋体"/>
        </w:rPr>
        <w:t>一式两份，一份交当事人，一份附卷。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