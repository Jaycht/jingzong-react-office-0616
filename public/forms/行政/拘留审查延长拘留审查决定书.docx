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93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31"/>
      </w:tblGrid>
      <w:tr>
        <w:trPr>
          <w:trHeight w:val="11747" w:hRule="atLeast"/>
          <w:cantSplit/>
        </w:trPr>
        <w:tc>
          <w:tcPr>
            <w:tcW w:w="8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ascii="宋体" w:hAnsi="宋体" w:eastAsia="宋体" w:cs="宋体" w:hint="eastAsia"/>
                <w:sz w:val="28"/>
                <w:szCs w:val="28"/>
              </w:rPr>
            </w:pPr>
            <w:r>
              <w:rPr>
                <w:rFonts w:eastAsia="宋体" w:cs="宋体" w:hint="eastAsia" w:ascii="宋体" w:hAnsi="宋体"/>
                <w:sz w:val="28"/>
                <w:szCs w:val="28"/>
              </w:rPr>
            </w:r>
          </w:p>
          <w:p>
            <w:pPr>
              <w:pStyle w:val="Normal"/>
              <w:spacing w:lineRule="exact" w:line="600"/>
              <w:jc w:val="center"/>
              <w:rPr>
                <w:rFonts w:ascii="宋体" w:hAnsi="宋体" w:eastAsia="宋体" w:cs="宋体" w:hint="eastAsia"/>
                <w:sz w:val="36"/>
                <w:szCs w:val="36"/>
              </w:rPr>
            </w:pPr>
            <w:r>
              <w:rPr>
                <w:rFonts w:ascii="宋体" w:hAnsi="宋体" w:cs="宋体" w:hint="eastAsia" w:eastAsia="宋体"/>
                <w:sz w:val="36"/>
                <w:szCs w:val="36"/>
              </w:rPr>
              <w:t>沂源县公安局</w:t>
            </w:r>
          </w:p>
          <w:p>
            <w:pPr>
              <w:pStyle w:val="Normal"/>
              <w:spacing w:lineRule="exact" w:line="600"/>
              <w:jc w:val="center"/>
              <w:rPr>
                <w:rFonts w:ascii="方正小标宋简体;黑体" w:hAnsi="方正小标宋简体;黑体" w:eastAsia="方正小标宋简体;黑体" w:cs="宋体" w:hint="eastAsia"/>
                <w:sz w:val="44"/>
                <w:szCs w:val="44"/>
              </w:rPr>
            </w:pPr>
            <w:r>
              <w:rPr>
                <w:rFonts w:ascii="方正小标宋简体;黑体" w:hAnsi="方正小标宋简体;黑体" w:cs="宋体" w:hint="eastAsia" w:eastAsia="方正小标宋简体;黑体"/>
                <w:sz w:val="44"/>
                <w:szCs w:val="44"/>
              </w:rPr>
              <w:t>拘留审查</w:t>
            </w:r>
            <w:r>
              <w:rPr>
                <w:rFonts w:eastAsia="方正小标宋简体;黑体" w:cs="宋体" w:hint="eastAsia" w:ascii="方正小标宋简体;黑体" w:hAnsi="方正小标宋简体;黑体"/>
                <w:sz w:val="44"/>
                <w:szCs w:val="44"/>
              </w:rPr>
              <w:t>/</w:t>
            </w:r>
            <w:r>
              <w:rPr>
                <w:rFonts w:ascii="方正小标宋简体;黑体" w:hAnsi="方正小标宋简体;黑体" w:cs="宋体" w:hint="eastAsia" w:eastAsia="方正小标宋简体;黑体"/>
                <w:sz w:val="44"/>
                <w:szCs w:val="44"/>
              </w:rPr>
              <w:t>延长拘留审查决定书</w:t>
            </w:r>
          </w:p>
          <w:p>
            <w:pPr>
              <w:pStyle w:val="Normal"/>
              <w:spacing w:lineRule="exact" w:line="600"/>
              <w:ind w:start="-49" w:end="0"/>
              <w:jc w:val="end"/>
              <w:rPr>
                <w:rFonts w:ascii="仿宋_GB2312;仿宋" w:hAnsi="仿宋_GB2312;仿宋" w:hint="eastAsia"/>
              </w:rPr>
            </w:pPr>
            <w:r>
              <w:rPr>
                <w:rFonts w:hint="eastAsia" w:eastAsia="黑体"/>
              </w:rPr>
              <w:t xml:space="preserve">       </w:t>
            </w:r>
            <w:r>
              <w:rPr>
                <w:rFonts w:ascii="仿宋_GB2312;仿宋" w:hAnsi="仿宋_GB2312;仿宋" w:hint="eastAsia"/>
              </w:rPr>
              <w:t xml:space="preserve">                   </w:t>
            </w:r>
            <w:r>
              <w:rPr>
                <w:rFonts w:hint="eastAsia"/>
              </w:rPr>
              <w:t>源公（经）</w:t>
            </w:r>
            <w:r>
              <w:rPr>
                <w:rFonts w:ascii="仿宋_GB2312;仿宋" w:hAnsi="仿宋_GB2312;仿宋" w:hint="eastAsia"/>
              </w:rPr>
              <w:t>拘审决字〔    〕   号</w:t>
            </w:r>
          </w:p>
          <w:p>
            <w:pPr>
              <w:pStyle w:val="Normal"/>
              <w:spacing w:lineRule="exact" w:line="440"/>
              <w:ind w:start="-49" w:end="0"/>
              <w:jc w:val="end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 xml:space="preserve"> </w:t>
            </w:r>
          </w:p>
          <w:p>
            <w:pPr>
              <w:pStyle w:val="Normal"/>
              <w:spacing w:lineRule="exact" w:line="440"/>
              <w:ind w:firstLine="585" w:start="-49" w:end="0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>违法嫌疑人</w:t>
            </w:r>
            <w:r>
              <w:rPr>
                <w:rFonts w:ascii="仿宋_GB2312;仿宋" w:hAnsi="仿宋_GB2312;仿宋" w:hint="eastAsia"/>
                <w:u w:val="single"/>
              </w:rPr>
              <w:t xml:space="preserve">             </w:t>
            </w:r>
            <w:r>
              <w:rPr>
                <w:rFonts w:ascii="仿宋_GB2312;仿宋" w:hAnsi="仿宋_GB2312;仿宋" w:hint="eastAsia"/>
              </w:rPr>
              <w:t>性别</w:t>
            </w:r>
            <w:r>
              <w:rPr>
                <w:rFonts w:ascii="仿宋_GB2312;仿宋" w:hAnsi="仿宋_GB2312;仿宋" w:hint="eastAsia"/>
                <w:u w:val="single"/>
              </w:rPr>
              <w:t xml:space="preserve">   </w:t>
            </w:r>
            <w:r>
              <w:rPr>
                <w:rFonts w:ascii="仿宋_GB2312;仿宋" w:hAnsi="仿宋_GB2312;仿宋" w:hint="eastAsia"/>
              </w:rPr>
              <w:t>年龄</w:t>
            </w:r>
            <w:r>
              <w:rPr>
                <w:rFonts w:ascii="仿宋_GB2312;仿宋" w:hAnsi="仿宋_GB2312;仿宋" w:hint="eastAsia"/>
                <w:u w:val="single"/>
              </w:rPr>
              <w:t xml:space="preserve">   </w:t>
            </w:r>
            <w:r>
              <w:rPr>
                <w:rFonts w:ascii="仿宋_GB2312;仿宋" w:hAnsi="仿宋_GB2312;仿宋" w:hint="eastAsia"/>
              </w:rPr>
              <w:t>出生日期</w:t>
            </w:r>
            <w:r>
              <w:rPr>
                <w:rFonts w:ascii="仿宋_GB2312;仿宋" w:hAnsi="仿宋_GB2312;仿宋" w:hint="eastAsia"/>
                <w:u w:val="single"/>
              </w:rPr>
              <w:t xml:space="preserve">             </w:t>
            </w:r>
          </w:p>
          <w:p>
            <w:pPr>
              <w:pStyle w:val="Normal"/>
              <w:spacing w:lineRule="exact" w:line="440"/>
              <w:rPr>
                <w:rFonts w:ascii="仿宋_GB2312;仿宋" w:hAnsi="仿宋_GB2312;仿宋" w:hint="eastAsia"/>
                <w:u w:val="single"/>
              </w:rPr>
            </w:pPr>
            <w:r>
              <w:rPr>
                <w:rFonts w:ascii="仿宋_GB2312;仿宋" w:hAnsi="仿宋_GB2312;仿宋" w:hint="eastAsia"/>
              </w:rPr>
              <w:t>国籍</w:t>
            </w:r>
            <w:r>
              <w:rPr>
                <w:rFonts w:ascii="仿宋_GB2312;仿宋" w:hAnsi="仿宋_GB2312;仿宋"/>
              </w:rPr>
              <w:t>/</w:t>
            </w:r>
            <w:r>
              <w:rPr>
                <w:rFonts w:ascii="仿宋_GB2312;仿宋" w:hAnsi="仿宋_GB2312;仿宋" w:hint="eastAsia"/>
              </w:rPr>
              <w:t>地区</w:t>
            </w:r>
            <w:r>
              <w:rPr>
                <w:rFonts w:ascii="仿宋_GB2312;仿宋" w:hAnsi="仿宋_GB2312;仿宋" w:hint="eastAsia"/>
                <w:u w:val="single"/>
              </w:rPr>
              <w:t xml:space="preserve">        </w:t>
            </w:r>
            <w:r>
              <w:rPr>
                <w:rFonts w:ascii="仿宋_GB2312;仿宋" w:hAnsi="仿宋_GB2312;仿宋" w:hint="eastAsia"/>
              </w:rPr>
              <w:t>身份证件种类及号码</w:t>
            </w:r>
            <w:r>
              <w:rPr>
                <w:rFonts w:ascii="仿宋_GB2312;仿宋" w:hAnsi="仿宋_GB2312;仿宋" w:hint="eastAsia"/>
                <w:u w:val="single"/>
              </w:rPr>
              <w:t xml:space="preserve">                          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>因</w:t>
            </w:r>
          </w:p>
          <w:p>
            <w:pPr>
              <w:pStyle w:val="Normal"/>
              <w:spacing w:lineRule="exact" w:line="440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 xml:space="preserve">      □</w:t>
            </w:r>
            <w:r>
              <w:rPr>
                <w:rFonts w:ascii="仿宋_GB2312;仿宋" w:hAnsi="仿宋_GB2312;仿宋" w:hint="eastAsia"/>
              </w:rPr>
              <w:t xml:space="preserve">有非法出境入境嫌疑 □有协助他人非法出境入境嫌疑 </w:t>
            </w:r>
          </w:p>
          <w:p>
            <w:pPr>
              <w:pStyle w:val="Normal"/>
              <w:spacing w:lineRule="exact" w:line="440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 xml:space="preserve">      □</w:t>
            </w:r>
            <w:r>
              <w:rPr>
                <w:rFonts w:ascii="仿宋_GB2312;仿宋" w:hAnsi="仿宋_GB2312;仿宋" w:hint="eastAsia"/>
              </w:rPr>
              <w:t xml:space="preserve">有非法居留嫌疑     □有非法就业嫌疑 </w:t>
            </w:r>
          </w:p>
          <w:p>
            <w:pPr>
              <w:pStyle w:val="Normal"/>
              <w:spacing w:lineRule="exact" w:line="440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 xml:space="preserve">      □</w:t>
            </w:r>
            <w:r>
              <w:rPr>
                <w:rFonts w:ascii="仿宋_GB2312;仿宋" w:hAnsi="仿宋_GB2312;仿宋" w:hint="eastAsia"/>
              </w:rPr>
              <w:t xml:space="preserve">有危害国家安全和利益违法犯罪活动嫌疑 </w:t>
            </w:r>
          </w:p>
          <w:p>
            <w:pPr>
              <w:pStyle w:val="Normal"/>
              <w:spacing w:lineRule="exact" w:line="440"/>
              <w:ind w:firstLineChars="298" w:startChars="0" w:start="0" w:endChars="0" w:end="0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>□</w:t>
            </w:r>
            <w:r>
              <w:rPr>
                <w:rFonts w:ascii="仿宋_GB2312;仿宋" w:hAnsi="仿宋_GB2312;仿宋" w:hint="eastAsia"/>
              </w:rPr>
              <w:t xml:space="preserve">有破坏社会公共秩序违法犯罪活动嫌疑 </w:t>
            </w:r>
          </w:p>
          <w:p>
            <w:pPr>
              <w:pStyle w:val="Normal"/>
              <w:spacing w:lineRule="exact" w:line="440"/>
              <w:ind w:firstLineChars="298" w:startChars="0" w:start="0" w:endChars="0" w:end="0"/>
              <w:rPr>
                <w:rFonts w:ascii="仿宋_GB2312;仿宋" w:hAnsi="仿宋_GB2312;仿宋" w:hint="eastAsia"/>
                <w:u w:val="single"/>
              </w:rPr>
            </w:pPr>
            <w:r>
              <w:rPr>
                <w:rFonts w:ascii="仿宋_GB2312;仿宋" w:hAnsi="仿宋_GB2312;仿宋" w:hint="eastAsia"/>
              </w:rPr>
              <w:t>□</w:t>
            </w:r>
            <w:r>
              <w:rPr>
                <w:rFonts w:ascii="仿宋_GB2312;仿宋" w:hAnsi="仿宋_GB2312;仿宋" w:hint="eastAsia"/>
              </w:rPr>
              <w:t>其他</w:t>
            </w:r>
            <w:r>
              <w:rPr>
                <w:rFonts w:ascii="仿宋_GB2312;仿宋" w:hAnsi="仿宋_GB2312;仿宋" w:hint="eastAsia"/>
                <w:u w:val="single"/>
              </w:rPr>
              <w:t xml:space="preserve">                                               </w:t>
            </w:r>
          </w:p>
          <w:p>
            <w:pPr>
              <w:pStyle w:val="Normal"/>
              <w:spacing w:lineRule="exact" w:line="440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>经当场盘问或者继续盘问后仍不能排除嫌疑，根据《中华人民共和国出境入境管理法》第六十条之规定，决定对违法嫌疑人拘留审查／延长拘留审查</w:t>
            </w:r>
            <w:r>
              <w:rPr>
                <w:rFonts w:ascii="仿宋_GB2312;仿宋" w:hAnsi="仿宋_GB2312;仿宋" w:hint="eastAsia"/>
                <w:u w:val="single"/>
              </w:rPr>
              <w:t xml:space="preserve">      </w:t>
            </w:r>
            <w:r>
              <w:rPr>
                <w:rFonts w:ascii="仿宋_GB2312;仿宋" w:hAnsi="仿宋_GB2312;仿宋" w:hint="eastAsia"/>
              </w:rPr>
              <w:t>日（自</w:t>
            </w:r>
            <w:r>
              <w:rPr>
                <w:rFonts w:ascii="仿宋_GB2312;仿宋" w:hAnsi="仿宋_GB2312;仿宋" w:hint="eastAsia"/>
                <w:u w:val="single"/>
              </w:rPr>
              <w:t xml:space="preserve">    </w:t>
            </w:r>
            <w:r>
              <w:rPr>
                <w:rFonts w:ascii="仿宋_GB2312;仿宋" w:hAnsi="仿宋_GB2312;仿宋" w:hint="eastAsia"/>
              </w:rPr>
              <w:t>年</w:t>
            </w:r>
            <w:r>
              <w:rPr>
                <w:rFonts w:ascii="仿宋_GB2312;仿宋" w:hAnsi="仿宋_GB2312;仿宋" w:hint="eastAsia"/>
                <w:u w:val="single"/>
              </w:rPr>
              <w:t xml:space="preserve">  </w:t>
            </w:r>
            <w:r>
              <w:rPr>
                <w:rFonts w:ascii="仿宋_GB2312;仿宋" w:hAnsi="仿宋_GB2312;仿宋" w:hint="eastAsia"/>
              </w:rPr>
              <w:t>月</w:t>
            </w:r>
            <w:r>
              <w:rPr>
                <w:rFonts w:ascii="仿宋_GB2312;仿宋" w:hAnsi="仿宋_GB2312;仿宋" w:hint="eastAsia"/>
                <w:u w:val="single"/>
              </w:rPr>
              <w:t xml:space="preserve">  </w:t>
            </w:r>
            <w:r>
              <w:rPr>
                <w:rFonts w:ascii="仿宋_GB2312;仿宋" w:hAnsi="仿宋_GB2312;仿宋" w:hint="eastAsia"/>
              </w:rPr>
              <w:t>日至</w:t>
            </w:r>
            <w:r>
              <w:rPr>
                <w:rFonts w:ascii="仿宋_GB2312;仿宋" w:hAnsi="仿宋_GB2312;仿宋" w:hint="eastAsia"/>
                <w:u w:val="single"/>
              </w:rPr>
              <w:t xml:space="preserve">   </w:t>
            </w:r>
            <w:r>
              <w:rPr>
                <w:rFonts w:ascii="仿宋_GB2312;仿宋" w:hAnsi="仿宋_GB2312;仿宋" w:hint="eastAsia"/>
              </w:rPr>
              <w:t>年</w:t>
            </w:r>
            <w:r>
              <w:rPr>
                <w:rFonts w:ascii="仿宋_GB2312;仿宋" w:hAnsi="仿宋_GB2312;仿宋" w:hint="eastAsia"/>
                <w:u w:val="single"/>
              </w:rPr>
              <w:t xml:space="preserve">  </w:t>
            </w:r>
            <w:r>
              <w:rPr>
                <w:rFonts w:ascii="仿宋_GB2312;仿宋" w:hAnsi="仿宋_GB2312;仿宋" w:hint="eastAsia"/>
              </w:rPr>
              <w:t>月</w:t>
            </w:r>
            <w:r>
              <w:rPr>
                <w:rFonts w:ascii="仿宋_GB2312;仿宋" w:hAnsi="仿宋_GB2312;仿宋" w:hint="eastAsia"/>
                <w:u w:val="single"/>
              </w:rPr>
              <w:t xml:space="preserve">  </w:t>
            </w:r>
            <w:r>
              <w:rPr>
                <w:rFonts w:ascii="仿宋_GB2312;仿宋" w:hAnsi="仿宋_GB2312;仿宋" w:hint="eastAsia"/>
              </w:rPr>
              <w:t>日）。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ascii="仿宋_GB2312;仿宋" w:hAnsi="仿宋_GB2312;仿宋" w:hint="eastAsia"/>
                <w:szCs w:val="32"/>
                <w:u w:val="single"/>
              </w:rPr>
            </w:pPr>
            <w:r>
              <w:rPr>
                <w:rFonts w:ascii="仿宋_GB2312;仿宋" w:hAnsi="仿宋_GB2312;仿宋" w:hint="eastAsia"/>
              </w:rPr>
              <w:t xml:space="preserve"> </w:t>
            </w:r>
            <w:r>
              <w:rPr>
                <w:rFonts w:ascii="仿宋_GB2312;仿宋" w:hAnsi="仿宋_GB2312;仿宋" w:hint="eastAsia"/>
                <w:szCs w:val="32"/>
              </w:rPr>
              <w:t>如不服本决定，可以在收到本决定书之日起六十日内向</w:t>
            </w:r>
            <w:r>
              <w:rPr>
                <w:rFonts w:ascii="仿宋_GB2312;仿宋" w:hAnsi="仿宋_GB2312;仿宋" w:hint="eastAsia"/>
                <w:szCs w:val="32"/>
                <w:u w:val="single"/>
              </w:rPr>
              <w:t xml:space="preserve">                     </w:t>
            </w:r>
          </w:p>
          <w:p>
            <w:pPr>
              <w:pStyle w:val="Normal"/>
              <w:spacing w:lineRule="exact" w:line="440"/>
              <w:ind w:start="-49" w:end="0"/>
              <w:rPr>
                <w:rFonts w:hint="eastAsia"/>
                <w:sz w:val="28"/>
              </w:rPr>
            </w:pPr>
            <w:r>
              <w:rPr>
                <w:rFonts w:ascii="仿宋_GB2312;仿宋" w:hAnsi="仿宋_GB2312;仿宋" w:hint="eastAsia"/>
                <w:szCs w:val="32"/>
                <w:u w:val="single"/>
              </w:rPr>
              <w:t xml:space="preserve">                                        </w:t>
            </w:r>
            <w:r>
              <w:rPr>
                <w:rFonts w:ascii="仿宋_GB2312;仿宋" w:hAnsi="仿宋_GB2312;仿宋" w:hint="eastAsia"/>
                <w:szCs w:val="32"/>
              </w:rPr>
              <w:t xml:space="preserve"> </w:t>
            </w:r>
            <w:r>
              <w:rPr>
                <w:rFonts w:ascii="仿宋_GB2312;仿宋" w:hAnsi="仿宋_GB2312;仿宋" w:hint="eastAsia"/>
                <w:szCs w:val="32"/>
              </w:rPr>
              <w:t>申请行政复议。</w:t>
            </w:r>
            <w:r>
              <w:rPr>
                <w:rFonts w:hint="eastAsia"/>
                <w:sz w:val="28"/>
              </w:rPr>
              <w:t xml:space="preserve">    </w:t>
            </w:r>
          </w:p>
          <w:p>
            <w:pPr>
              <w:pStyle w:val="Normal"/>
              <w:spacing w:lineRule="exact" w:line="440"/>
              <w:ind w:start="-51" w:end="0"/>
              <w:rPr>
                <w:rFonts w:hint="eastAsia"/>
              </w:rPr>
            </w:pPr>
            <w:r>
              <w:rPr>
                <w:rFonts w:hint="eastAsia"/>
                <w:sz w:val="28"/>
              </w:rPr>
              <w:t xml:space="preserve">   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执行场所及地址</w:t>
            </w:r>
            <w:r>
              <w:rPr>
                <w:rFonts w:hint="eastAsia"/>
                <w:u w:val="single"/>
              </w:rPr>
              <w:t xml:space="preserve">                                         </w:t>
            </w:r>
          </w:p>
          <w:p>
            <w:pPr>
              <w:pStyle w:val="Normal"/>
              <w:spacing w:lineRule="exact" w:line="440"/>
              <w:ind w:start="-49" w:end="0"/>
              <w:jc w:val="star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</w:t>
            </w:r>
          </w:p>
          <w:p>
            <w:pPr>
              <w:pStyle w:val="Normal"/>
              <w:spacing w:lineRule="exact" w:line="440"/>
              <w:ind w:start="-49" w:end="0"/>
              <w:jc w:val="start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ind w:start="-49" w:end="0"/>
              <w:jc w:val="start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>
            <w:pPr>
              <w:pStyle w:val="Normal"/>
              <w:spacing w:lineRule="exact" w:line="440"/>
              <w:ind w:start="-49" w:end="0"/>
              <w:jc w:val="start"/>
              <w:rPr>
                <w:rFonts w:ascii="仿宋_GB2312;仿宋" w:hAnsi="仿宋_GB2312;仿宋" w:hint="eastAsia"/>
              </w:rPr>
            </w:pPr>
            <w:r>
              <w:rPr>
                <w:rFonts w:hint="eastAsia"/>
              </w:rPr>
              <w:t xml:space="preserve">                       </w:t>
            </w:r>
            <w:r>
              <w:rPr>
                <w:rFonts w:hint="eastAsia"/>
              </w:rPr>
              <w:t xml:space="preserve">公安机关或者出入境边防检查机关（印）       </w:t>
            </w:r>
          </w:p>
          <w:p>
            <w:pPr>
              <w:pStyle w:val="Normal"/>
              <w:spacing w:lineRule="exact" w:line="440"/>
              <w:ind w:start="-49" w:end="0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 xml:space="preserve">                                      </w:t>
            </w:r>
            <w:r>
              <w:rPr>
                <w:rFonts w:ascii="仿宋_GB2312;仿宋" w:hAnsi="仿宋_GB2312;仿宋" w:hint="eastAsia"/>
              </w:rPr>
              <w:t>年  月  日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>已向我宣告并送达。</w:t>
            </w:r>
          </w:p>
          <w:p>
            <w:pPr>
              <w:pStyle w:val="Normal"/>
              <w:spacing w:lineRule="exact" w:line="440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 xml:space="preserve">违法嫌疑人 </w:t>
            </w:r>
          </w:p>
          <w:p>
            <w:pPr>
              <w:pStyle w:val="Normal"/>
              <w:spacing w:lineRule="exact" w:line="440"/>
              <w:ind w:firstLineChars="492" w:startChars="0" w:start="0" w:endChars="0" w:end="0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>年  月  日</w:t>
            </w:r>
          </w:p>
          <w:p>
            <w:pPr>
              <w:pStyle w:val="Normal"/>
              <w:spacing w:lineRule="exact" w:line="440"/>
              <w:ind w:firstLineChars="249" w:startChars="0" w:start="0" w:endChars="0" w:end="0"/>
              <w:rPr>
                <w:rFonts w:ascii="仿宋_GB2312;仿宋" w:hAnsi="仿宋_GB2312;仿宋" w:hint="eastAsia"/>
              </w:rPr>
            </w:pPr>
            <w:r>
              <w:rPr>
                <w:rFonts w:hint="eastAsia" w:ascii="仿宋_GB2312;仿宋" w:hAnsi="仿宋_GB2312;仿宋"/>
              </w:rPr>
            </w:r>
          </w:p>
        </w:tc>
      </w:tr>
    </w:tbl>
    <w:p>
      <w:pPr>
        <w:pStyle w:val="Normal"/>
        <w:spacing w:lineRule="exact" w:line="440"/>
        <w:ind w:firstLineChars="200" w:startChars="0" w:start="0" w:endChars="0" w:end="0"/>
        <w:rPr>
          <w:rFonts w:ascii="仿宋_GB2312;仿宋" w:hAnsi="仿宋_GB2312;仿宋" w:hint="eastAsia"/>
          <w:sz w:val="28"/>
          <w:szCs w:val="28"/>
        </w:rPr>
      </w:pPr>
      <w:r>
        <w:rPr>
          <w:rFonts w:ascii="仿宋_GB2312;仿宋" w:hAnsi="仿宋_GB2312;仿宋" w:hint="eastAsia"/>
          <w:sz w:val="28"/>
          <w:szCs w:val="28"/>
        </w:rPr>
        <w:t>一式三份，被拘留审查人和执行单位各一份，一份附卷。</w:t>
      </w:r>
      <w:r>
        <w:br w:type="page"/>
      </w:r>
    </w:p>
    <w:p>
      <w:pPr>
        <w:pStyle w:val="Style19"/>
        <w:spacing w:lineRule="exact" w:line="440"/>
        <w:rPr>
          <w:rFonts w:ascii="仿宋_GB2312;仿宋" w:hAnsi="仿宋_GB2312;仿宋" w:hint="eastAsia"/>
          <w:sz w:val="28"/>
          <w:szCs w:val="28"/>
        </w:rPr>
      </w:pPr>
      <w:r>
        <w:rPr>
          <w:rFonts w:hint="eastAsia" w:ascii="仿宋_GB2312;仿宋" w:hAnsi="仿宋_GB2312;仿宋"/>
          <w:sz w:val="28"/>
          <w:szCs w:val="28"/>
        </w:rPr>
      </w:r>
      <w:bookmarkStart w:id="19" w:name="式样三十"/>
      <w:bookmarkEnd w:id="19"/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