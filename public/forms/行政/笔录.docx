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lineRule="exact" w:line="440"/>
        <w:ind w:start="8" w:end="0"/>
        <w:rPr>
          <w:rFonts w:hint="eastAsia"/>
          <w:u w:val="single"/>
        </w:rPr>
      </w:pPr>
      <w:r>
        <w:rPr>
          <w:rFonts w:ascii="仿宋_GB2312;仿宋" w:hAnsi="仿宋_GB2312;仿宋" w:hint="eastAsia"/>
        </w:rPr>
        <w:t>问：对上述告知事项，你（单位）是否</w:t>
      </w:r>
      <w:r>
        <w:rPr>
          <w:rFonts w:hint="eastAsia"/>
        </w:rPr>
        <w:t xml:space="preserve">提出陈述和申辩？（对被告知人的陈述和申辩可附页记录，被告知人提供书面陈述、申辩材料的，应当附上，并在本告知笔录中注明） </w:t>
      </w:r>
    </w:p>
    <w:p>
      <w:pPr>
        <w:pStyle w:val="Normal"/>
        <w:spacing w:lineRule="exact" w:line="440"/>
        <w:ind w:start="8" w:end="0"/>
        <w:rPr>
          <w:rFonts w:hint="eastAsia"/>
          <w:u w:val="single"/>
        </w:rPr>
      </w:pPr>
      <w:r>
        <w:rPr>
          <w:rFonts w:hint="eastAsia"/>
        </w:rPr>
        <w:t>答：</w:t>
      </w:r>
      <w:r>
        <w:rPr>
          <w:rFonts w:hint="eastAsia"/>
          <w:u w:val="single"/>
        </w:rPr>
        <w:t xml:space="preserve">                                                         </w:t>
      </w:r>
    </w:p>
    <w:p>
      <w:pPr>
        <w:pStyle w:val="Normal"/>
        <w:spacing w:lineRule="exact" w:line="440"/>
        <w:ind w:start="8" w:end="0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</w:t>
      </w:r>
    </w:p>
    <w:p>
      <w:pPr>
        <w:pStyle w:val="Normal"/>
        <w:spacing w:lineRule="exact" w:line="440"/>
        <w:ind w:start="8" w:end="0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</w:t>
      </w:r>
    </w:p>
    <w:p>
      <w:pPr>
        <w:pStyle w:val="Normal"/>
        <w:spacing w:lineRule="exact" w:line="440"/>
        <w:ind w:start="8" w:end="0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</w:t>
      </w:r>
    </w:p>
    <w:p>
      <w:pPr>
        <w:pStyle w:val="Normal"/>
        <w:spacing w:lineRule="exact" w:line="440"/>
        <w:ind w:start="8" w:end="0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</w:t>
      </w:r>
    </w:p>
    <w:p>
      <w:pPr>
        <w:pStyle w:val="Normal"/>
        <w:spacing w:lineRule="exact" w:line="440"/>
        <w:ind w:start="8" w:end="0"/>
        <w:rPr>
          <w:rFonts w:hint="eastAsia"/>
        </w:rPr>
      </w:pPr>
      <w:r>
        <w:rPr>
          <w:rFonts w:hint="eastAsia"/>
          <w:u w:val="single"/>
        </w:rPr>
        <w:t xml:space="preserve">                                                             </w:t>
      </w:r>
      <w:r>
        <w:rPr>
          <w:rFonts w:hint="eastAsia"/>
        </w:rPr>
        <w:t xml:space="preserve"> </w:t>
      </w:r>
    </w:p>
    <w:p>
      <w:pPr>
        <w:pStyle w:val="Normal"/>
        <w:spacing w:lineRule="exact" w:line="440"/>
        <w:ind w:firstLineChars="200" w:startChars="3" w:endChars="0" w:end="0"/>
        <w:rPr>
          <w:rFonts w:hint="eastAsia"/>
        </w:rPr>
      </w:pPr>
      <w:r>
        <w:rPr>
          <w:rFonts w:hint="eastAsia"/>
        </w:rPr>
        <w:t>对你提出的陈述和申辩，公安机关将进行复核。</w:t>
      </w:r>
    </w:p>
    <w:p>
      <w:pPr>
        <w:pStyle w:val="Normal"/>
        <w:spacing w:lineRule="exact" w:line="440"/>
        <w:ind w:firstLineChars="1272" w:startChars="0" w:start="0" w:endChars="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ind w:firstLineChars="1704" w:startChars="0" w:start="0" w:endChars="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ind w:firstLineChars="1512" w:startChars="0" w:start="0" w:endChars="0" w:end="0"/>
        <w:rPr>
          <w:rFonts w:hint="eastAsia"/>
        </w:rPr>
      </w:pPr>
      <w:r>
        <w:rPr>
          <w:rFonts w:hint="eastAsia"/>
        </w:rPr>
        <w:t xml:space="preserve">被告知人     </w:t>
      </w:r>
    </w:p>
    <w:p>
      <w:pPr>
        <w:pStyle w:val="Normal"/>
        <w:spacing w:lineRule="exact" w:line="440"/>
        <w:ind w:firstLineChars="1941" w:startChars="0" w:start="0" w:endChars="0" w:end="0"/>
        <w:rPr>
          <w:rFonts w:hint="eastAsia"/>
        </w:rPr>
      </w:pPr>
      <w:r>
        <w:rPr>
          <w:rFonts w:hint="eastAsia"/>
        </w:rPr>
        <w:t>年   月  日  时  分</w:t>
      </w:r>
    </w:p>
    <w:p>
      <w:pPr>
        <w:pStyle w:val="Normal"/>
        <w:spacing w:lineRule="exact" w:line="44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ind w:firstLineChars="200" w:startChars="0" w:start="0" w:endChars="0" w:end="0"/>
        <w:rPr>
          <w:rFonts w:ascii="黑体" w:hAnsi="黑体" w:eastAsia="黑体" w:hint="eastAsia"/>
        </w:rPr>
      </w:pPr>
      <w:r>
        <w:rPr>
          <w:rFonts w:ascii="黑体" w:hAnsi="黑体" w:hint="eastAsia" w:eastAsia="黑体"/>
        </w:rPr>
        <w:t xml:space="preserve">□ </w:t>
      </w:r>
      <w:r>
        <w:rPr>
          <w:rFonts w:ascii="黑体" w:hAnsi="黑体" w:hint="eastAsia" w:eastAsia="黑体"/>
        </w:rPr>
        <w:t xml:space="preserve">听证告知 </w:t>
      </w:r>
    </w:p>
    <w:p>
      <w:pPr>
        <w:pStyle w:val="Style19"/>
        <w:spacing w:lineRule="exact" w:line="440"/>
        <w:ind w:firstLineChars="200" w:startChars="0" w:start="0" w:endChars="0" w:end="0"/>
        <w:jc w:val="start"/>
        <w:rPr>
          <w:rFonts w:hint="eastAsia"/>
          <w:u w:val="single"/>
        </w:rPr>
      </w:pPr>
      <w:r>
        <w:rPr>
          <w:rFonts w:hint="eastAsia"/>
        </w:rPr>
        <w:t>公安机关拟对你（单位）作出</w:t>
      </w:r>
      <w:r>
        <w:rPr>
          <w:rFonts w:hint="eastAsia"/>
          <w:u w:val="single"/>
        </w:rPr>
        <w:t xml:space="preserve">                                          </w:t>
      </w:r>
    </w:p>
    <w:p>
      <w:pPr>
        <w:pStyle w:val="Style19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</w:t>
      </w:r>
      <w:r>
        <w:rPr>
          <w:rFonts w:hint="eastAsia"/>
        </w:rPr>
        <w:t>的行政处罚，</w:t>
      </w:r>
    </w:p>
    <w:p>
      <w:pPr>
        <w:pStyle w:val="Style19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根据《中华人民共和国行政处罚法》第四十二条之规定，你（单位）有权要求听证。如果要求听证，你（单位）应在被告知后三日内向</w:t>
      </w:r>
      <w:r>
        <w:rPr>
          <w:rFonts w:hint="eastAsia"/>
          <w:u w:val="single"/>
        </w:rPr>
        <w:t xml:space="preserve">      </w:t>
      </w:r>
    </w:p>
    <w:p>
      <w:pPr>
        <w:pStyle w:val="Style19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</w:t>
      </w:r>
      <w:r>
        <w:rPr>
          <w:rFonts w:hint="eastAsia"/>
        </w:rPr>
        <w:t xml:space="preserve">提出，逾期视为放弃听证。 </w:t>
      </w:r>
    </w:p>
    <w:p>
      <w:pPr>
        <w:pStyle w:val="Normal"/>
        <w:spacing w:lineRule="exact" w:line="440"/>
        <w:ind w:end="592"/>
        <w:rPr>
          <w:rFonts w:hint="eastAsia"/>
        </w:rPr>
      </w:pPr>
      <w:r>
        <w:rPr>
          <w:rFonts w:hint="eastAsia"/>
        </w:rPr>
        <w:t>问：对上述告知事项，你是否要求听证？</w:t>
      </w:r>
    </w:p>
    <w:p>
      <w:pPr>
        <w:pStyle w:val="Normal"/>
        <w:spacing w:lineRule="exact" w:line="440"/>
        <w:rPr>
          <w:rFonts w:hint="eastAsia"/>
          <w:u w:val="single"/>
        </w:rPr>
      </w:pPr>
      <w:r>
        <w:rPr>
          <w:rFonts w:hint="eastAsia"/>
        </w:rPr>
        <w:t>答：</w:t>
      </w:r>
      <w:r>
        <w:rPr>
          <w:rFonts w:hint="eastAsia"/>
          <w:u w:val="single"/>
        </w:rPr>
        <w:t xml:space="preserve">                                                         </w:t>
      </w:r>
    </w:p>
    <w:p>
      <w:pPr>
        <w:pStyle w:val="Normal"/>
        <w:spacing w:lineRule="exact" w:line="440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</w:t>
      </w:r>
    </w:p>
    <w:p>
      <w:pPr>
        <w:pStyle w:val="Normal"/>
        <w:spacing w:lineRule="exact" w:line="440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对要求听证的，公安机关将在二日内决定是否受理。符合听证条件的，公安机关将在十日内举行听证。对放弃听证的，公安机关将依法作出处理决定。</w:t>
      </w:r>
    </w:p>
    <w:p>
      <w:pPr>
        <w:pStyle w:val="Normal"/>
        <w:spacing w:lineRule="exact" w:line="440"/>
        <w:ind w:end="592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ind w:end="592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/>
        <w:ind w:firstLineChars="1608" w:startChars="0" w:start="0" w:endChars="0" w:end="0"/>
        <w:rPr>
          <w:rFonts w:hint="eastAsia"/>
        </w:rPr>
      </w:pPr>
      <w:r>
        <w:rPr>
          <w:rFonts w:hint="eastAsia"/>
        </w:rPr>
        <w:t xml:space="preserve">被告知人  </w:t>
      </w:r>
    </w:p>
    <w:p>
      <w:pPr>
        <w:pStyle w:val="Normal"/>
        <w:spacing w:lineRule="exact" w:line="440"/>
        <w:ind w:firstLineChars="2029" w:startChars="0" w:start="0" w:endChars="0" w:end="0"/>
        <w:rPr>
          <w:rFonts w:hint="eastAsia"/>
        </w:rPr>
      </w:pPr>
      <w:r>
        <w:rPr>
          <w:rFonts w:hint="eastAsia"/>
        </w:rPr>
        <w:t>年   月  日  时  分</w:t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  <w:bookmarkStart w:id="4" w:name="式样十"/>
      <w:bookmarkEnd w:id="4"/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