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</w:rPr>
        <w:t>— 69 —</w:t>
      </w:r>
    </w:p>
    <w:p>
      <w:r>
        <w:rPr>
          <w:rFonts w:ascii="宋体" w:hAnsi="宋体" w:eastAsia="宋体"/>
        </w:rPr>
        <w:t>式样三十七</w:t>
      </w:r>
    </w:p>
    <w:p>
      <w:r>
        <w:rPr>
          <w:rFonts w:ascii="宋体" w:hAnsi="宋体" w:eastAsia="宋体"/>
        </w:rPr>
        <w:t>（此处印制公安机关名称）</w:t>
      </w:r>
    </w:p>
    <w:p>
      <w:pPr>
        <w:jc w:val="center"/>
      </w:pPr>
      <w:r>
        <w:rPr>
          <w:rFonts w:ascii="宋体" w:hAnsi="宋体" w:eastAsia="宋体"/>
          <w:b/>
          <w:sz w:val="32"/>
        </w:rPr>
        <w:t>行政强制执行决定书</w:t>
      </w:r>
    </w:p>
    <w:p>
      <w:r>
        <w:rPr>
          <w:rFonts w:ascii="宋体" w:hAnsi="宋体" w:eastAsia="宋体"/>
        </w:rPr>
        <w:t>X 公（ ）强执决字〔 〕 号</w:t>
      </w:r>
    </w:p>
    <w:p>
      <w:r>
        <w:rPr>
          <w:rFonts w:ascii="宋体" w:hAnsi="宋体" w:eastAsia="宋体"/>
        </w:rPr>
        <w:t>被处理人姓名或者单位名称</w:t>
      </w:r>
    </w:p>
    <w:p>
      <w:r>
        <w:rPr>
          <w:rFonts w:ascii="宋体" w:hAnsi="宋体" w:eastAsia="宋体"/>
        </w:rPr>
        <w:t>身份证件种类及号码 单位法定代表人</w:t>
      </w:r>
    </w:p>
    <w:p>
      <w:r>
        <w:rPr>
          <w:rFonts w:ascii="宋体" w:hAnsi="宋体" w:eastAsia="宋体"/>
        </w:rPr>
        <w:t>地址及联系方式</w:t>
      </w:r>
    </w:p>
    <w:p>
      <w:r>
        <w:rPr>
          <w:rFonts w:ascii="宋体" w:hAnsi="宋体" w:eastAsia="宋体"/>
        </w:rPr>
        <w:t>因你（单位）经催告无正当理由逾期未履行公安机关于 年</w:t>
      </w:r>
    </w:p>
    <w:p>
      <w:r>
        <w:rPr>
          <w:rFonts w:ascii="宋体" w:hAnsi="宋体" w:eastAsia="宋体"/>
        </w:rPr>
        <w:t>月 日作出的</w:t>
      </w:r>
    </w:p>
    <w:p>
      <w:r>
        <w:rPr>
          <w:rFonts w:ascii="宋体" w:hAnsi="宋体" w:eastAsia="宋体"/>
        </w:rPr>
        <w:t>行政决定（决定书文号 ），</w:t>
      </w:r>
    </w:p>
    <w:p>
      <w:r>
        <w:rPr>
          <w:rFonts w:ascii="宋体" w:hAnsi="宋体" w:eastAsia="宋体"/>
        </w:rPr>
        <w:t>根据</w:t>
      </w:r>
    </w:p>
    <w:p>
      <w:r>
        <w:rPr>
          <w:rFonts w:ascii="宋体" w:hAnsi="宋体" w:eastAsia="宋体"/>
        </w:rPr>
        <w:t>□《中华人民共和国消防法》第 条第 款</w:t>
      </w:r>
    </w:p>
    <w:p>
      <w:r>
        <w:rPr>
          <w:rFonts w:ascii="宋体" w:hAnsi="宋体" w:eastAsia="宋体"/>
        </w:rPr>
        <w:t>□其他法律</w:t>
      </w:r>
    </w:p>
    <w:p>
      <w:r>
        <w:rPr>
          <w:rFonts w:ascii="宋体" w:hAnsi="宋体" w:eastAsia="宋体"/>
        </w:rPr>
        <w:t>之规定，决定于 年 月 日强制执行。</w:t>
      </w:r>
    </w:p>
    <w:p>
      <w:r>
        <w:rPr>
          <w:rFonts w:ascii="宋体" w:hAnsi="宋体" w:eastAsia="宋体"/>
        </w:rPr>
        <w:t>强制执行方式 。</w:t>
      </w:r>
    </w:p>
    <w:p>
      <w:r>
        <w:rPr>
          <w:rFonts w:ascii="宋体" w:hAnsi="宋体" w:eastAsia="宋体"/>
        </w:rPr>
        <w:t>根据《中华人民共和国行政强制法》之规定，强制执行的费用</w:t>
      </w:r>
    </w:p>
    <w:p>
      <w:r>
        <w:rPr>
          <w:rFonts w:ascii="宋体" w:hAnsi="宋体" w:eastAsia="宋体"/>
        </w:rPr>
        <w:t>由你（单位）承担。</w:t>
      </w:r>
    </w:p>
    <w:p>
      <w:r>
        <w:rPr>
          <w:rFonts w:ascii="宋体" w:hAnsi="宋体" w:eastAsia="宋体"/>
        </w:rPr>
        <w:t>如不服本决定，可以在收到本决定书之日起六十日内向</w:t>
      </w:r>
    </w:p>
    <w:p>
      <w:r>
        <w:rPr>
          <w:rFonts w:ascii="宋体" w:hAnsi="宋体" w:eastAsia="宋体"/>
        </w:rPr>
        <w:t>申请行政复议或者在三个月内</w:t>
      </w:r>
    </w:p>
    <w:p>
      <w:r>
        <w:rPr>
          <w:rFonts w:ascii="宋体" w:hAnsi="宋体" w:eastAsia="宋体"/>
        </w:rPr>
        <w:t>依法向 人民法院提起行政诉讼。</w:t>
      </w:r>
    </w:p>
    <w:p>
      <w:r>
        <w:rPr>
          <w:rFonts w:ascii="宋体" w:hAnsi="宋体" w:eastAsia="宋体"/>
        </w:rPr>
        <w:t>公安机关（印）</w:t>
      </w:r>
    </w:p>
    <w:p>
      <w:r>
        <w:rPr>
          <w:rFonts w:ascii="宋体" w:hAnsi="宋体" w:eastAsia="宋体"/>
        </w:rPr>
        <w:t>年 月 日</w:t>
      </w:r>
    </w:p>
    <w:p>
      <w:r>
        <w:rPr>
          <w:rFonts w:ascii="宋体" w:hAnsi="宋体" w:eastAsia="宋体"/>
        </w:rPr>
        <w:t>被执行人</w:t>
      </w:r>
    </w:p>
    <w:p>
      <w:r>
        <w:rPr>
          <w:rFonts w:ascii="宋体" w:hAnsi="宋体" w:eastAsia="宋体"/>
        </w:rPr>
        <w:t>年 月 日</w:t>
      </w:r>
    </w:p>
    <w:p>
      <w:r>
        <w:rPr>
          <w:rFonts w:ascii="宋体" w:hAnsi="宋体" w:eastAsia="宋体"/>
        </w:rPr>
        <w:t>一式两份，一份交被执行人，一份附卷。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