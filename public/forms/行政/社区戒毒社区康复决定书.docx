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宋体" w:hAnsi="宋体" w:eastAsia="宋体"/>
        </w:rPr>
        <w:t>— 58 —</w:t>
      </w:r>
    </w:p>
    <w:p>
      <w:r>
        <w:rPr>
          <w:rFonts w:ascii="宋体" w:hAnsi="宋体" w:eastAsia="宋体"/>
        </w:rPr>
        <w:t>式样二十六</w:t>
      </w:r>
    </w:p>
    <w:p>
      <w:r>
        <w:rPr>
          <w:rFonts w:ascii="宋体" w:hAnsi="宋体" w:eastAsia="宋体"/>
        </w:rPr>
        <w:t>（此处印制公安机关名称）</w:t>
      </w:r>
    </w:p>
    <w:p>
      <w:r>
        <w:rPr>
          <w:rFonts w:ascii="宋体" w:hAnsi="宋体" w:eastAsia="宋体"/>
        </w:rPr>
        <w:t>社区戒毒/社区康复决定书</w:t>
      </w:r>
    </w:p>
    <w:p>
      <w:r>
        <w:rPr>
          <w:rFonts w:ascii="宋体" w:hAnsi="宋体" w:eastAsia="宋体"/>
        </w:rPr>
        <w:t>X 公（ ）社戒∕社康决字〔 〕 号</w:t>
      </w:r>
    </w:p>
    <w:p>
      <w:r>
        <w:rPr>
          <w:rFonts w:ascii="宋体" w:hAnsi="宋体" w:eastAsia="宋体"/>
        </w:rPr>
        <w:t>违法行为人 性别 年龄 出生日期</w:t>
      </w:r>
    </w:p>
    <w:p>
      <w:r>
        <w:rPr>
          <w:rFonts w:ascii="宋体" w:hAnsi="宋体" w:eastAsia="宋体"/>
        </w:rPr>
        <w:t>身份证件种类及号码 工作单位</w:t>
      </w:r>
    </w:p>
    <w:p>
      <w:r>
        <w:rPr>
          <w:rFonts w:ascii="宋体" w:hAnsi="宋体" w:eastAsia="宋体"/>
        </w:rPr>
        <w:t>现住址 户籍所在地</w:t>
      </w:r>
    </w:p>
    <w:p>
      <w:r>
        <w:rPr>
          <w:rFonts w:ascii="宋体" w:hAnsi="宋体" w:eastAsia="宋体"/>
        </w:rPr>
        <w:t>现查明</w:t>
      </w:r>
    </w:p>
    <w:p>
      <w:r>
        <w:rPr>
          <w:rFonts w:ascii="宋体" w:hAnsi="宋体" w:eastAsia="宋体"/>
        </w:rPr>
        <w:t>，</w:t>
      </w:r>
    </w:p>
    <w:p>
      <w:r>
        <w:rPr>
          <w:rFonts w:ascii="宋体" w:hAnsi="宋体" w:eastAsia="宋体"/>
        </w:rPr>
        <w:t>以上事实有</w:t>
      </w:r>
    </w:p>
    <w:p>
      <w:r>
        <w:rPr>
          <w:rFonts w:ascii="宋体" w:hAnsi="宋体" w:eastAsia="宋体"/>
        </w:rPr>
        <w:t>等证据证实。根据</w:t>
      </w:r>
    </w:p>
    <w:p>
      <w:r>
        <w:rPr>
          <w:rFonts w:ascii="宋体" w:hAnsi="宋体" w:eastAsia="宋体"/>
        </w:rPr>
        <w:t>□《中华人民共和国禁毒法》第三十三条之规定，决定责令违法行</w:t>
      </w:r>
    </w:p>
    <w:p>
      <w:r>
        <w:rPr>
          <w:rFonts w:ascii="宋体" w:hAnsi="宋体" w:eastAsia="宋体"/>
        </w:rPr>
        <w:t>为人接受社区戒毒三年（自 年 月 日至 年 月 日）</w:t>
      </w:r>
    </w:p>
    <w:p>
      <w:r>
        <w:rPr>
          <w:rFonts w:ascii="宋体" w:hAnsi="宋体" w:eastAsia="宋体"/>
        </w:rPr>
        <w:t>□《中华人民共和国禁毒法》第四十八条之规定，决定责令违法行</w:t>
      </w:r>
    </w:p>
    <w:p>
      <w:r>
        <w:rPr>
          <w:rFonts w:ascii="宋体" w:hAnsi="宋体" w:eastAsia="宋体"/>
        </w:rPr>
        <w:t>为人接受社区康复 年（自 年 月 日至 年 月 日）</w:t>
      </w:r>
    </w:p>
    <w:p>
      <w:r>
        <w:rPr>
          <w:rFonts w:ascii="宋体" w:hAnsi="宋体" w:eastAsia="宋体"/>
        </w:rPr>
        <w:t>自收到本决定书之日起十五日内持本决定书到社区戒毒/社区康复执</w:t>
      </w:r>
    </w:p>
    <w:p>
      <w:r>
        <w:rPr>
          <w:rFonts w:ascii="宋体" w:hAnsi="宋体" w:eastAsia="宋体"/>
        </w:rPr>
        <w:t>行地报到，否则视为拒绝接受社区戒毒/社区康复。被责令接受社区戒毒</w:t>
      </w:r>
    </w:p>
    <w:p>
      <w:r>
        <w:rPr>
          <w:rFonts w:ascii="宋体" w:hAnsi="宋体" w:eastAsia="宋体"/>
        </w:rPr>
        <w:t>/社区康复人员在社区戒毒/社区康复过程中应当根据公安机关的要求，</w:t>
      </w:r>
    </w:p>
    <w:p>
      <w:r>
        <w:rPr>
          <w:rFonts w:ascii="宋体" w:hAnsi="宋体" w:eastAsia="宋体"/>
        </w:rPr>
        <w:t>定期接受检测。</w:t>
      </w:r>
    </w:p>
    <w:p>
      <w:r>
        <w:rPr>
          <w:rFonts w:ascii="宋体" w:hAnsi="宋体" w:eastAsia="宋体"/>
        </w:rPr>
        <w:t>如不服本决定，可以在接到本决定书之日起六十日内向</w:t>
      </w:r>
    </w:p>
    <w:p>
      <w:r>
        <w:rPr>
          <w:rFonts w:ascii="宋体" w:hAnsi="宋体" w:eastAsia="宋体"/>
        </w:rPr>
        <w:t>申请行政复议或者在三个月内依法向</w:t>
      </w:r>
    </w:p>
    <w:p>
      <w:r>
        <w:rPr>
          <w:rFonts w:ascii="宋体" w:hAnsi="宋体" w:eastAsia="宋体"/>
        </w:rPr>
        <w:t>人民法院提起行政诉讼。</w:t>
      </w:r>
    </w:p>
    <w:p>
      <w:r>
        <w:rPr>
          <w:rFonts w:ascii="宋体" w:hAnsi="宋体" w:eastAsia="宋体"/>
        </w:rPr>
        <w:t>执行地社区名称及地址</w:t>
      </w:r>
    </w:p>
    <w:p>
      <w:r>
        <w:rPr>
          <w:rFonts w:ascii="宋体" w:hAnsi="宋体" w:eastAsia="宋体"/>
        </w:rPr>
        <w:t>公安机关（印）</w:t>
      </w:r>
    </w:p>
    <w:p>
      <w:r>
        <w:rPr>
          <w:rFonts w:ascii="宋体" w:hAnsi="宋体" w:eastAsia="宋体"/>
        </w:rPr>
        <w:t>年 月 日</w:t>
      </w:r>
    </w:p>
    <w:p>
      <w:r>
        <w:rPr>
          <w:rFonts w:ascii="宋体" w:hAnsi="宋体" w:eastAsia="宋体"/>
        </w:rPr>
        <w:t>社区戒毒/社区康复人</w:t>
      </w:r>
    </w:p>
    <w:p>
      <w:r>
        <w:rPr>
          <w:rFonts w:ascii="宋体" w:hAnsi="宋体" w:eastAsia="宋体"/>
        </w:rPr>
        <w:t>年 月 日</w:t>
      </w:r>
    </w:p>
    <w:p>
      <w:r>
        <w:rPr>
          <w:rFonts w:ascii="宋体" w:hAnsi="宋体" w:eastAsia="宋体"/>
        </w:rPr>
        <w:t>一式四份，社区戒毒/社区康复人及其家属、执行地乡（镇）人民政府或者城</w:t>
      </w:r>
    </w:p>
    <w:p>
      <w:r>
        <w:rPr>
          <w:rFonts w:ascii="宋体" w:hAnsi="宋体" w:eastAsia="宋体"/>
        </w:rPr>
        <w:t>市街道办事处各一份，一份附卷。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