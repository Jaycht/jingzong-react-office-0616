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71 —</w:t>
      </w:r>
    </w:p>
    <w:p>
      <w:r>
        <w:rPr>
          <w:rFonts w:ascii="宋体" w:hAnsi="宋体" w:eastAsia="宋体"/>
        </w:rPr>
        <w:t>式样三十九</w:t>
      </w:r>
    </w:p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强制执行申请书</w:t>
      </w:r>
    </w:p>
    <w:p>
      <w:r>
        <w:rPr>
          <w:rFonts w:ascii="宋体" w:hAnsi="宋体" w:eastAsia="宋体"/>
        </w:rPr>
        <w:t>X 公（ ）强执申字 〔 〕</w:t>
      </w:r>
    </w:p>
    <w:p>
      <w:r>
        <w:rPr>
          <w:rFonts w:ascii="宋体" w:hAnsi="宋体" w:eastAsia="宋体"/>
        </w:rPr>
        <w:t>号</w:t>
      </w:r>
    </w:p>
    <w:p>
      <w:r>
        <w:rPr>
          <w:rFonts w:ascii="宋体" w:hAnsi="宋体" w:eastAsia="宋体"/>
        </w:rPr>
        <w:t>人民法院：</w:t>
      </w:r>
    </w:p>
    <w:p>
      <w:r>
        <w:rPr>
          <w:rFonts w:ascii="宋体" w:hAnsi="宋体" w:eastAsia="宋体"/>
        </w:rPr>
        <w:t>我局于 年 月 日作出 的</w:t>
      </w:r>
    </w:p>
    <w:p>
      <w:r>
        <w:rPr>
          <w:rFonts w:ascii="宋体" w:hAnsi="宋体" w:eastAsia="宋体"/>
        </w:rPr>
        <w:t>行政处理决定（决定书文号 ），经依法催告（催</w:t>
      </w:r>
    </w:p>
    <w:p>
      <w:r>
        <w:rPr>
          <w:rFonts w:ascii="宋体" w:hAnsi="宋体" w:eastAsia="宋体"/>
        </w:rPr>
        <w:t>告书文号 公（ ）催字〔 〕 号），当事人无正当理由</w:t>
      </w:r>
    </w:p>
    <w:p>
      <w:r>
        <w:rPr>
          <w:rFonts w:ascii="宋体" w:hAnsi="宋体" w:eastAsia="宋体"/>
        </w:rPr>
        <w:t>逾期仍未履行义务。</w:t>
      </w:r>
    </w:p>
    <w:p>
      <w:r>
        <w:rPr>
          <w:rFonts w:ascii="宋体" w:hAnsi="宋体" w:eastAsia="宋体"/>
        </w:rPr>
        <w:t>根据《中华人民共和国行政强制法》第五十三条和第五十四条</w:t>
      </w:r>
    </w:p>
    <w:p>
      <w:r>
        <w:rPr>
          <w:rFonts w:ascii="宋体" w:hAnsi="宋体" w:eastAsia="宋体"/>
        </w:rPr>
        <w:t>之规定，特申请你院对以下事项强制执行：</w:t>
      </w:r>
    </w:p>
    <w:p>
      <w:r>
        <w:rPr>
          <w:rFonts w:ascii="宋体" w:hAnsi="宋体" w:eastAsia="宋体"/>
        </w:rPr>
        <w:t>。</w:t>
      </w:r>
    </w:p>
    <w:p>
      <w:r>
        <w:rPr>
          <w:rFonts w:ascii="宋体" w:hAnsi="宋体" w:eastAsia="宋体"/>
        </w:rPr>
        <w:t>附：1、行政处理决定书 2、当事人的意见</w:t>
      </w:r>
    </w:p>
    <w:p>
      <w:r>
        <w:rPr>
          <w:rFonts w:ascii="宋体" w:hAnsi="宋体" w:eastAsia="宋体"/>
        </w:rPr>
        <w:t>3、催告书 4、申请强制执行标的情况</w:t>
      </w:r>
    </w:p>
    <w:p>
      <w:r>
        <w:rPr>
          <w:rFonts w:ascii="宋体" w:hAnsi="宋体" w:eastAsia="宋体"/>
        </w:rPr>
        <w:t>5、法律、行政法规规定的其他材料</w:t>
      </w:r>
    </w:p>
    <w:p>
      <w:r>
        <w:rPr>
          <w:rFonts w:ascii="宋体" w:hAnsi="宋体" w:eastAsia="宋体"/>
        </w:rPr>
        <w:t>公安机关（印）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公安机关负责人</w:t>
      </w:r>
    </w:p>
    <w:p>
      <w:r>
        <w:rPr>
          <w:rFonts w:ascii="宋体" w:hAnsi="宋体" w:eastAsia="宋体"/>
        </w:rPr>
        <w:t>年 月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