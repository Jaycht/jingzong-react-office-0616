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rmal"/>
        <w:spacing w:lineRule="exact" w:line="440"/>
        <w:jc w:val="center"/>
        <w:rPr>
          <w:rFonts w:ascii="方正小标宋简体;黑体" w:hAnsi="方正小标宋简体;黑体" w:eastAsia="方正小标宋简体;黑体" w:cs="宋体" w:hint="eastAsia"/>
          <w:sz w:val="44"/>
          <w:szCs w:val="44"/>
        </w:rPr>
      </w:pPr>
      <w:r>
        <w:rPr>
          <w:rFonts w:ascii="方正小标宋简体;黑体" w:hAnsi="方正小标宋简体;黑体" w:cs="宋体" w:hint="eastAsia" w:eastAsia="方正小标宋简体;黑体"/>
          <w:sz w:val="44"/>
          <w:szCs w:val="44"/>
        </w:rPr>
        <w:t>调取证据清单</w:t>
      </w:r>
    </w:p>
    <w:p>
      <w:pPr>
        <w:pStyle w:val="Normal"/>
        <w:spacing w:lineRule="exact" w:line="440"/>
        <w:jc w:val="center"/>
        <w:rPr>
          <w:rFonts w:ascii="方正小标宋简体;黑体" w:hAnsi="方正小标宋简体;黑体" w:eastAsia="方正小标宋简体;黑体" w:cs="宋体" w:hint="eastAsia"/>
          <w:b/>
          <w:color w:val="000000"/>
          <w:spacing w:val="22"/>
          <w:sz w:val="44"/>
          <w:szCs w:val="44"/>
        </w:rPr>
      </w:pPr>
      <w:r>
        <w:rPr>
          <w:rFonts w:eastAsia="方正小标宋简体;黑体" w:cs="宋体" w:hint="eastAsia" w:ascii="方正小标宋简体;黑体" w:hAnsi="方正小标宋简体;黑体"/>
          <w:b/>
          <w:color w:val="000000"/>
          <w:spacing w:val="22"/>
          <w:sz w:val="44"/>
          <w:szCs w:val="44"/>
        </w:rPr>
      </w:r>
    </w:p>
    <w:tbl>
      <w:tblPr>
        <w:tblW w:w="8991" w:type="dxa"/>
        <w:jc w:val="start"/>
        <w:tblInd w:w="4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11"/>
        <w:gridCol w:w="1729"/>
        <w:gridCol w:w="681"/>
        <w:gridCol w:w="992"/>
        <w:gridCol w:w="1134"/>
        <w:gridCol w:w="2126"/>
        <w:gridCol w:w="1418"/>
      </w:tblGrid>
      <w:tr>
        <w:trPr>
          <w:trHeight w:val="637" w:hRule="atLeast"/>
        </w:trPr>
        <w:tc>
          <w:tcPr>
            <w:tcW w:w="911" w:type="dxa"/>
            <w:tcBorders>
              <w:top w:val="single" w:sz="2" w:space="0" w:color="000000"/>
              <w:start w:val="single" w:sz="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440"/>
              <w:jc w:val="center"/>
              <w:rPr>
                <w:rFonts w:hint="eastAsia"/>
                <w:color w:val="000000"/>
                <w:szCs w:val="32"/>
              </w:rPr>
            </w:pPr>
            <w:r>
              <w:rPr>
                <w:rFonts w:hint="eastAsia"/>
                <w:color w:val="000000"/>
                <w:szCs w:val="32"/>
              </w:rPr>
              <w:t>编号</w:t>
            </w:r>
          </w:p>
        </w:tc>
        <w:tc>
          <w:tcPr>
            <w:tcW w:w="2410" w:type="dxa"/>
            <w:gridSpan w:val="2"/>
            <w:tcBorders>
              <w:top w:val="single" w:sz="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440"/>
              <w:jc w:val="center"/>
              <w:rPr>
                <w:rFonts w:hint="eastAsia"/>
                <w:color w:val="000000"/>
                <w:szCs w:val="32"/>
              </w:rPr>
            </w:pPr>
            <w:r>
              <w:rPr>
                <w:rFonts w:hint="eastAsia"/>
                <w:color w:val="000000"/>
                <w:szCs w:val="32"/>
              </w:rPr>
              <w:t xml:space="preserve"> </w:t>
            </w:r>
            <w:r>
              <w:rPr>
                <w:rFonts w:hint="eastAsia"/>
                <w:color w:val="000000"/>
                <w:szCs w:val="32"/>
              </w:rPr>
              <w:t>名称</w:t>
            </w:r>
          </w:p>
        </w:tc>
        <w:tc>
          <w:tcPr>
            <w:tcW w:w="992" w:type="dxa"/>
            <w:tcBorders>
              <w:top w:val="single" w:sz="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440"/>
              <w:jc w:val="center"/>
              <w:rPr>
                <w:rFonts w:hint="eastAsia"/>
                <w:color w:val="000000"/>
                <w:szCs w:val="32"/>
              </w:rPr>
            </w:pPr>
            <w:r>
              <w:rPr>
                <w:rFonts w:hint="eastAsia"/>
                <w:color w:val="000000"/>
                <w:szCs w:val="32"/>
              </w:rPr>
              <w:t>数量</w:t>
            </w:r>
          </w:p>
        </w:tc>
        <w:tc>
          <w:tcPr>
            <w:tcW w:w="3260" w:type="dxa"/>
            <w:gridSpan w:val="2"/>
            <w:tcBorders>
              <w:top w:val="single" w:sz="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440"/>
              <w:jc w:val="center"/>
              <w:rPr>
                <w:rFonts w:hint="eastAsia"/>
                <w:color w:val="000000"/>
                <w:szCs w:val="32"/>
              </w:rPr>
            </w:pPr>
            <w:r>
              <w:rPr>
                <w:rFonts w:hint="eastAsia"/>
                <w:color w:val="000000"/>
                <w:szCs w:val="32"/>
              </w:rPr>
              <w:t>特征</w:t>
            </w:r>
          </w:p>
        </w:tc>
        <w:tc>
          <w:tcPr>
            <w:tcW w:w="1418" w:type="dxa"/>
            <w:tcBorders>
              <w:top w:val="single" w:sz="2" w:space="0" w:color="000000"/>
              <w:start w:val="single" w:sz="4" w:space="0" w:color="000000"/>
              <w:bottom w:val="single" w:sz="4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exact" w:line="440"/>
              <w:jc w:val="center"/>
              <w:rPr>
                <w:rFonts w:hint="eastAsia"/>
                <w:color w:val="000000"/>
                <w:szCs w:val="32"/>
              </w:rPr>
            </w:pPr>
            <w:r>
              <w:rPr>
                <w:rFonts w:hint="eastAsia"/>
                <w:color w:val="000000"/>
                <w:szCs w:val="32"/>
              </w:rPr>
              <w:t>备注</w:t>
            </w:r>
          </w:p>
        </w:tc>
      </w:tr>
      <w:tr>
        <w:trPr>
          <w:trHeight w:val="540" w:hRule="atLeast"/>
        </w:trPr>
        <w:tc>
          <w:tcPr>
            <w:tcW w:w="911" w:type="dxa"/>
            <w:tcBorders>
              <w:top w:val="single" w:sz="4" w:space="0" w:color="000000"/>
              <w:start w:val="single" w:sz="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40"/>
              <w:jc w:val="center"/>
              <w:rPr>
                <w:rFonts w:hint="eastAsia"/>
                <w:color w:val="000000"/>
                <w:sz w:val="28"/>
                <w:szCs w:val="32"/>
              </w:rPr>
            </w:pPr>
            <w:r>
              <w:rPr>
                <w:rFonts w:hint="eastAsia"/>
                <w:color w:val="000000"/>
                <w:sz w:val="28"/>
                <w:szCs w:val="32"/>
              </w:rPr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40"/>
              <w:jc w:val="center"/>
              <w:rPr>
                <w:rFonts w:hint="eastAsia"/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40"/>
              <w:jc w:val="center"/>
              <w:rPr>
                <w:rFonts w:hint="eastAsia"/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</w:r>
          </w:p>
        </w:tc>
        <w:tc>
          <w:tcPr>
            <w:tcW w:w="3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40"/>
              <w:jc w:val="center"/>
              <w:rPr>
                <w:rFonts w:hint="eastAsia"/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40"/>
              <w:jc w:val="center"/>
              <w:rPr>
                <w:rFonts w:hint="eastAsia"/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</w:r>
          </w:p>
        </w:tc>
      </w:tr>
      <w:tr>
        <w:trPr>
          <w:trHeight w:val="540" w:hRule="atLeast"/>
        </w:trPr>
        <w:tc>
          <w:tcPr>
            <w:tcW w:w="911" w:type="dxa"/>
            <w:tcBorders>
              <w:top w:val="single" w:sz="4" w:space="0" w:color="000000"/>
              <w:start w:val="single" w:sz="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40"/>
              <w:jc w:val="center"/>
              <w:rPr>
                <w:rFonts w:hint="eastAsia"/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40"/>
              <w:jc w:val="center"/>
              <w:rPr>
                <w:rFonts w:hint="eastAsia"/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40"/>
              <w:jc w:val="center"/>
              <w:rPr>
                <w:rFonts w:hint="eastAsia"/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</w:r>
          </w:p>
        </w:tc>
        <w:tc>
          <w:tcPr>
            <w:tcW w:w="3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40"/>
              <w:jc w:val="center"/>
              <w:rPr>
                <w:rFonts w:hint="eastAsia"/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40"/>
              <w:jc w:val="center"/>
              <w:rPr>
                <w:rFonts w:hint="eastAsia"/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</w:r>
          </w:p>
        </w:tc>
      </w:tr>
      <w:tr>
        <w:trPr>
          <w:trHeight w:val="540" w:hRule="atLeast"/>
        </w:trPr>
        <w:tc>
          <w:tcPr>
            <w:tcW w:w="911" w:type="dxa"/>
            <w:tcBorders>
              <w:top w:val="single" w:sz="4" w:space="0" w:color="000000"/>
              <w:start w:val="single" w:sz="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40"/>
              <w:jc w:val="center"/>
              <w:rPr>
                <w:rFonts w:hint="eastAsia"/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40"/>
              <w:jc w:val="center"/>
              <w:rPr>
                <w:rFonts w:hint="eastAsia"/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40"/>
              <w:jc w:val="center"/>
              <w:rPr>
                <w:rFonts w:hint="eastAsia"/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</w:r>
          </w:p>
        </w:tc>
        <w:tc>
          <w:tcPr>
            <w:tcW w:w="3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40"/>
              <w:jc w:val="center"/>
              <w:rPr>
                <w:rFonts w:hint="eastAsia"/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40"/>
              <w:jc w:val="center"/>
              <w:rPr>
                <w:rFonts w:hint="eastAsia"/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</w:r>
          </w:p>
        </w:tc>
      </w:tr>
      <w:tr>
        <w:trPr>
          <w:trHeight w:val="540" w:hRule="atLeast"/>
        </w:trPr>
        <w:tc>
          <w:tcPr>
            <w:tcW w:w="911" w:type="dxa"/>
            <w:tcBorders>
              <w:top w:val="single" w:sz="4" w:space="0" w:color="000000"/>
              <w:start w:val="single" w:sz="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40"/>
              <w:jc w:val="center"/>
              <w:rPr>
                <w:rFonts w:hint="eastAsia"/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40"/>
              <w:jc w:val="center"/>
              <w:rPr>
                <w:rFonts w:hint="eastAsia"/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40"/>
              <w:jc w:val="center"/>
              <w:rPr>
                <w:rFonts w:hint="eastAsia"/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</w:r>
          </w:p>
        </w:tc>
        <w:tc>
          <w:tcPr>
            <w:tcW w:w="3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40"/>
              <w:jc w:val="center"/>
              <w:rPr>
                <w:rFonts w:hint="eastAsia"/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40"/>
              <w:jc w:val="center"/>
              <w:rPr>
                <w:rFonts w:hint="eastAsia"/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</w:r>
          </w:p>
        </w:tc>
      </w:tr>
      <w:tr>
        <w:trPr>
          <w:trHeight w:val="540" w:hRule="atLeast"/>
        </w:trPr>
        <w:tc>
          <w:tcPr>
            <w:tcW w:w="911" w:type="dxa"/>
            <w:tcBorders>
              <w:top w:val="single" w:sz="4" w:space="0" w:color="000000"/>
              <w:start w:val="single" w:sz="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40"/>
              <w:jc w:val="center"/>
              <w:rPr>
                <w:rFonts w:hint="eastAsia"/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40"/>
              <w:jc w:val="center"/>
              <w:rPr>
                <w:rFonts w:hint="eastAsia"/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40"/>
              <w:jc w:val="center"/>
              <w:rPr>
                <w:rFonts w:hint="eastAsia"/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</w:r>
          </w:p>
        </w:tc>
        <w:tc>
          <w:tcPr>
            <w:tcW w:w="3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40"/>
              <w:jc w:val="center"/>
              <w:rPr>
                <w:rFonts w:hint="eastAsia"/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40"/>
              <w:jc w:val="center"/>
              <w:rPr>
                <w:rFonts w:hint="eastAsia"/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</w:r>
          </w:p>
        </w:tc>
      </w:tr>
      <w:tr>
        <w:trPr>
          <w:trHeight w:val="540" w:hRule="atLeast"/>
        </w:trPr>
        <w:tc>
          <w:tcPr>
            <w:tcW w:w="911" w:type="dxa"/>
            <w:tcBorders>
              <w:top w:val="single" w:sz="4" w:space="0" w:color="000000"/>
              <w:start w:val="single" w:sz="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40"/>
              <w:jc w:val="center"/>
              <w:rPr>
                <w:rFonts w:hint="eastAsia"/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40"/>
              <w:jc w:val="center"/>
              <w:rPr>
                <w:rFonts w:hint="eastAsia"/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40"/>
              <w:jc w:val="center"/>
              <w:rPr>
                <w:rFonts w:hint="eastAsia"/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</w:r>
          </w:p>
        </w:tc>
        <w:tc>
          <w:tcPr>
            <w:tcW w:w="3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40"/>
              <w:jc w:val="center"/>
              <w:rPr>
                <w:rFonts w:hint="eastAsia"/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40"/>
              <w:jc w:val="center"/>
              <w:rPr>
                <w:rFonts w:hint="eastAsia"/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</w:r>
          </w:p>
        </w:tc>
      </w:tr>
      <w:tr>
        <w:trPr>
          <w:trHeight w:val="540" w:hRule="atLeast"/>
        </w:trPr>
        <w:tc>
          <w:tcPr>
            <w:tcW w:w="911" w:type="dxa"/>
            <w:tcBorders>
              <w:top w:val="single" w:sz="4" w:space="0" w:color="000000"/>
              <w:start w:val="single" w:sz="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40"/>
              <w:jc w:val="center"/>
              <w:rPr>
                <w:rFonts w:hint="eastAsia"/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40"/>
              <w:jc w:val="center"/>
              <w:rPr>
                <w:rFonts w:hint="eastAsia"/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40"/>
              <w:jc w:val="center"/>
              <w:rPr>
                <w:rFonts w:hint="eastAsia"/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</w:r>
          </w:p>
        </w:tc>
        <w:tc>
          <w:tcPr>
            <w:tcW w:w="3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40"/>
              <w:jc w:val="center"/>
              <w:rPr>
                <w:rFonts w:hint="eastAsia"/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40"/>
              <w:jc w:val="center"/>
              <w:rPr>
                <w:rFonts w:hint="eastAsia"/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</w:r>
          </w:p>
        </w:tc>
      </w:tr>
      <w:tr>
        <w:trPr>
          <w:trHeight w:val="540" w:hRule="atLeast"/>
        </w:trPr>
        <w:tc>
          <w:tcPr>
            <w:tcW w:w="911" w:type="dxa"/>
            <w:tcBorders>
              <w:top w:val="single" w:sz="4" w:space="0" w:color="000000"/>
              <w:start w:val="single" w:sz="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40"/>
              <w:jc w:val="center"/>
              <w:rPr>
                <w:rFonts w:hint="eastAsia"/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40"/>
              <w:jc w:val="center"/>
              <w:rPr>
                <w:rFonts w:hint="eastAsia"/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40"/>
              <w:jc w:val="center"/>
              <w:rPr>
                <w:rFonts w:hint="eastAsia"/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</w:r>
          </w:p>
        </w:tc>
        <w:tc>
          <w:tcPr>
            <w:tcW w:w="3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40"/>
              <w:jc w:val="center"/>
              <w:rPr>
                <w:rFonts w:hint="eastAsia"/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40"/>
              <w:jc w:val="center"/>
              <w:rPr>
                <w:rFonts w:hint="eastAsia"/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</w:r>
          </w:p>
        </w:tc>
      </w:tr>
      <w:tr>
        <w:trPr>
          <w:trHeight w:val="540" w:hRule="atLeast"/>
        </w:trPr>
        <w:tc>
          <w:tcPr>
            <w:tcW w:w="911" w:type="dxa"/>
            <w:tcBorders>
              <w:top w:val="single" w:sz="4" w:space="0" w:color="000000"/>
              <w:start w:val="single" w:sz="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40"/>
              <w:jc w:val="center"/>
              <w:rPr>
                <w:rFonts w:hint="eastAsia"/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40"/>
              <w:jc w:val="center"/>
              <w:rPr>
                <w:rFonts w:hint="eastAsia"/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40"/>
              <w:jc w:val="center"/>
              <w:rPr>
                <w:rFonts w:hint="eastAsia"/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</w:r>
          </w:p>
        </w:tc>
        <w:tc>
          <w:tcPr>
            <w:tcW w:w="3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40"/>
              <w:jc w:val="center"/>
              <w:rPr>
                <w:rFonts w:hint="eastAsia"/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40"/>
              <w:jc w:val="center"/>
              <w:rPr>
                <w:rFonts w:hint="eastAsia"/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</w:r>
          </w:p>
        </w:tc>
      </w:tr>
      <w:tr>
        <w:trPr>
          <w:trHeight w:val="540" w:hRule="atLeast"/>
        </w:trPr>
        <w:tc>
          <w:tcPr>
            <w:tcW w:w="911" w:type="dxa"/>
            <w:tcBorders>
              <w:top w:val="single" w:sz="4" w:space="0" w:color="000000"/>
              <w:start w:val="single" w:sz="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40"/>
              <w:jc w:val="center"/>
              <w:rPr>
                <w:rFonts w:hint="eastAsia"/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40"/>
              <w:jc w:val="center"/>
              <w:rPr>
                <w:rFonts w:hint="eastAsia"/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40"/>
              <w:jc w:val="center"/>
              <w:rPr>
                <w:rFonts w:hint="eastAsia"/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</w:r>
          </w:p>
        </w:tc>
        <w:tc>
          <w:tcPr>
            <w:tcW w:w="3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40"/>
              <w:jc w:val="center"/>
              <w:rPr>
                <w:rFonts w:hint="eastAsia"/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40"/>
              <w:jc w:val="center"/>
              <w:rPr>
                <w:rFonts w:hint="eastAsia"/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</w:r>
          </w:p>
        </w:tc>
      </w:tr>
      <w:tr>
        <w:trPr>
          <w:trHeight w:val="540" w:hRule="atLeast"/>
        </w:trPr>
        <w:tc>
          <w:tcPr>
            <w:tcW w:w="911" w:type="dxa"/>
            <w:tcBorders>
              <w:top w:val="single" w:sz="4" w:space="0" w:color="000000"/>
              <w:start w:val="single" w:sz="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40"/>
              <w:jc w:val="center"/>
              <w:rPr>
                <w:rFonts w:hint="eastAsia"/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40"/>
              <w:jc w:val="center"/>
              <w:rPr>
                <w:rFonts w:hint="eastAsia"/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40"/>
              <w:jc w:val="center"/>
              <w:rPr>
                <w:rFonts w:hint="eastAsia"/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</w:r>
          </w:p>
        </w:tc>
        <w:tc>
          <w:tcPr>
            <w:tcW w:w="3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40"/>
              <w:jc w:val="center"/>
              <w:rPr>
                <w:rFonts w:hint="eastAsia"/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40"/>
              <w:jc w:val="center"/>
              <w:rPr>
                <w:rFonts w:hint="eastAsia"/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</w:r>
          </w:p>
        </w:tc>
      </w:tr>
      <w:tr>
        <w:trPr>
          <w:trHeight w:val="540" w:hRule="atLeast"/>
        </w:trPr>
        <w:tc>
          <w:tcPr>
            <w:tcW w:w="911" w:type="dxa"/>
            <w:tcBorders>
              <w:top w:val="single" w:sz="4" w:space="0" w:color="000000"/>
              <w:start w:val="single" w:sz="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40"/>
              <w:jc w:val="center"/>
              <w:rPr>
                <w:rFonts w:hint="eastAsia"/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40"/>
              <w:jc w:val="center"/>
              <w:rPr>
                <w:rFonts w:hint="eastAsia"/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40"/>
              <w:jc w:val="center"/>
              <w:rPr>
                <w:rFonts w:hint="eastAsia"/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</w:r>
          </w:p>
        </w:tc>
        <w:tc>
          <w:tcPr>
            <w:tcW w:w="3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40"/>
              <w:jc w:val="center"/>
              <w:rPr>
                <w:rFonts w:hint="eastAsia"/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40"/>
              <w:jc w:val="center"/>
              <w:rPr>
                <w:rFonts w:hint="eastAsia"/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</w:r>
          </w:p>
        </w:tc>
      </w:tr>
      <w:tr>
        <w:trPr>
          <w:trHeight w:val="540" w:hRule="atLeast"/>
        </w:trPr>
        <w:tc>
          <w:tcPr>
            <w:tcW w:w="911" w:type="dxa"/>
            <w:tcBorders>
              <w:top w:val="single" w:sz="4" w:space="0" w:color="000000"/>
              <w:start w:val="single" w:sz="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40"/>
              <w:jc w:val="center"/>
              <w:rPr>
                <w:rFonts w:hint="eastAsia"/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40"/>
              <w:jc w:val="center"/>
              <w:rPr>
                <w:rFonts w:hint="eastAsia"/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40"/>
              <w:jc w:val="center"/>
              <w:rPr>
                <w:rFonts w:hint="eastAsia"/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</w:r>
          </w:p>
        </w:tc>
        <w:tc>
          <w:tcPr>
            <w:tcW w:w="3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40"/>
              <w:jc w:val="center"/>
              <w:rPr>
                <w:rFonts w:hint="eastAsia"/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40"/>
              <w:jc w:val="center"/>
              <w:rPr>
                <w:rFonts w:hint="eastAsia"/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</w:r>
          </w:p>
        </w:tc>
      </w:tr>
      <w:tr>
        <w:trPr>
          <w:trHeight w:val="540" w:hRule="atLeast"/>
        </w:trPr>
        <w:tc>
          <w:tcPr>
            <w:tcW w:w="911" w:type="dxa"/>
            <w:tcBorders>
              <w:top w:val="single" w:sz="4" w:space="0" w:color="000000"/>
              <w:start w:val="single" w:sz="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40"/>
              <w:jc w:val="center"/>
              <w:rPr>
                <w:rFonts w:hint="eastAsia"/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40"/>
              <w:jc w:val="center"/>
              <w:rPr>
                <w:rFonts w:hint="eastAsia"/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40"/>
              <w:jc w:val="center"/>
              <w:rPr>
                <w:rFonts w:hint="eastAsia"/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</w:r>
          </w:p>
        </w:tc>
        <w:tc>
          <w:tcPr>
            <w:tcW w:w="3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40"/>
              <w:jc w:val="center"/>
              <w:rPr>
                <w:rFonts w:hint="eastAsia"/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40"/>
              <w:jc w:val="center"/>
              <w:rPr>
                <w:rFonts w:hint="eastAsia"/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</w:r>
          </w:p>
        </w:tc>
      </w:tr>
      <w:tr>
        <w:trPr>
          <w:trHeight w:val="601" w:hRule="atLeast"/>
        </w:trPr>
        <w:tc>
          <w:tcPr>
            <w:tcW w:w="911" w:type="dxa"/>
            <w:tcBorders>
              <w:top w:val="single" w:sz="4" w:space="0" w:color="000000"/>
              <w:start w:val="single" w:sz="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40"/>
              <w:jc w:val="center"/>
              <w:rPr>
                <w:rFonts w:hint="eastAsia"/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40"/>
              <w:jc w:val="center"/>
              <w:rPr>
                <w:rFonts w:hint="eastAsia"/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40"/>
              <w:jc w:val="center"/>
              <w:rPr>
                <w:rFonts w:hint="eastAsia"/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</w:r>
          </w:p>
        </w:tc>
        <w:tc>
          <w:tcPr>
            <w:tcW w:w="3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40"/>
              <w:jc w:val="center"/>
              <w:rPr>
                <w:rFonts w:hint="eastAsia"/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40"/>
              <w:jc w:val="center"/>
              <w:rPr>
                <w:rFonts w:hint="eastAsia"/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</w:r>
          </w:p>
        </w:tc>
      </w:tr>
      <w:tr>
        <w:trPr>
          <w:trHeight w:val="1563" w:hRule="atLeast"/>
        </w:trPr>
        <w:tc>
          <w:tcPr>
            <w:tcW w:w="2640" w:type="dxa"/>
            <w:gridSpan w:val="2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napToGrid w:val="false"/>
              <w:spacing w:lineRule="exact" w:line="440"/>
              <w:jc w:val="start"/>
              <w:rPr>
                <w:rFonts w:hint="eastAsia"/>
                <w:color w:val="000000"/>
                <w:sz w:val="28"/>
                <w:szCs w:val="32"/>
              </w:rPr>
            </w:pPr>
            <w:r>
              <w:rPr>
                <w:rFonts w:hint="eastAsia"/>
                <w:color w:val="000000"/>
                <w:sz w:val="28"/>
                <w:szCs w:val="32"/>
              </w:rPr>
            </w:r>
          </w:p>
          <w:p>
            <w:pPr>
              <w:pStyle w:val="Normal"/>
              <w:widowControl/>
              <w:spacing w:lineRule="exact" w:line="440"/>
              <w:jc w:val="start"/>
              <w:rPr>
                <w:color w:val="000000"/>
                <w:szCs w:val="32"/>
              </w:rPr>
            </w:pPr>
            <w:r>
              <w:rPr>
                <w:rFonts w:hint="eastAsia"/>
                <w:color w:val="000000"/>
                <w:szCs w:val="32"/>
              </w:rPr>
              <w:t>持有人</w:t>
            </w:r>
          </w:p>
          <w:p>
            <w:pPr>
              <w:pStyle w:val="Normal"/>
              <w:widowControl/>
              <w:spacing w:lineRule="exact" w:line="440"/>
              <w:jc w:val="start"/>
              <w:rPr>
                <w:color w:val="000000"/>
                <w:szCs w:val="32"/>
              </w:rPr>
            </w:pPr>
            <w:r>
              <w:rPr>
                <w:color w:val="000000"/>
                <w:szCs w:val="32"/>
              </w:rPr>
            </w:r>
          </w:p>
          <w:p>
            <w:pPr>
              <w:pStyle w:val="Normal"/>
              <w:widowControl/>
              <w:spacing w:lineRule="exact" w:line="440"/>
              <w:ind w:firstLineChars="296" w:startChars="0" w:start="0" w:endChars="0" w:end="0"/>
              <w:jc w:val="start"/>
              <w:rPr>
                <w:color w:val="000000"/>
                <w:szCs w:val="32"/>
              </w:rPr>
            </w:pPr>
            <w:r>
              <w:rPr>
                <w:rFonts w:hint="eastAsia"/>
                <w:color w:val="000000"/>
                <w:szCs w:val="32"/>
              </w:rPr>
              <w:t>年  月  日</w:t>
            </w:r>
          </w:p>
          <w:p>
            <w:pPr>
              <w:pStyle w:val="Normal"/>
              <w:widowControl/>
              <w:spacing w:lineRule="exact" w:line="440"/>
              <w:jc w:val="start"/>
              <w:rPr>
                <w:rFonts w:hint="eastAsia"/>
                <w:color w:val="000000"/>
                <w:szCs w:val="32"/>
              </w:rPr>
            </w:pPr>
            <w:r>
              <w:rPr>
                <w:rFonts w:hint="eastAsia"/>
                <w:color w:val="000000"/>
                <w:szCs w:val="32"/>
              </w:rPr>
            </w:r>
          </w:p>
        </w:tc>
        <w:tc>
          <w:tcPr>
            <w:tcW w:w="2807" w:type="dxa"/>
            <w:gridSpan w:val="3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napToGrid w:val="false"/>
              <w:spacing w:lineRule="exact" w:line="440"/>
              <w:jc w:val="start"/>
              <w:rPr>
                <w:rFonts w:hint="eastAsia"/>
                <w:color w:val="000000"/>
                <w:szCs w:val="32"/>
              </w:rPr>
            </w:pPr>
            <w:r>
              <w:rPr>
                <w:rFonts w:hint="eastAsia"/>
                <w:color w:val="000000"/>
                <w:szCs w:val="32"/>
              </w:rPr>
            </w:r>
          </w:p>
          <w:p>
            <w:pPr>
              <w:pStyle w:val="Normal"/>
              <w:widowControl/>
              <w:spacing w:lineRule="exact" w:line="440"/>
              <w:jc w:val="start"/>
              <w:rPr>
                <w:color w:val="000000"/>
                <w:szCs w:val="32"/>
              </w:rPr>
            </w:pPr>
            <w:r>
              <w:rPr>
                <w:rFonts w:hint="eastAsia"/>
                <w:color w:val="000000"/>
                <w:szCs w:val="32"/>
              </w:rPr>
              <w:t>保管人</w:t>
            </w:r>
          </w:p>
          <w:p>
            <w:pPr>
              <w:pStyle w:val="Normal"/>
              <w:widowControl/>
              <w:spacing w:lineRule="exact" w:line="440"/>
              <w:ind w:start="3416" w:end="0"/>
              <w:jc w:val="start"/>
              <w:rPr>
                <w:color w:val="000000"/>
                <w:szCs w:val="32"/>
              </w:rPr>
            </w:pPr>
            <w:r>
              <w:rPr>
                <w:color w:val="000000"/>
                <w:szCs w:val="32"/>
              </w:rPr>
            </w:r>
          </w:p>
          <w:p>
            <w:pPr>
              <w:pStyle w:val="Normal"/>
              <w:widowControl/>
              <w:spacing w:lineRule="exact" w:line="440"/>
              <w:ind w:firstLineChars="150" w:startChars="186" w:endChars="0" w:end="0"/>
              <w:jc w:val="start"/>
              <w:rPr>
                <w:color w:val="000000"/>
                <w:szCs w:val="32"/>
              </w:rPr>
            </w:pPr>
            <w:r>
              <w:rPr>
                <w:rFonts w:hint="eastAsia"/>
                <w:color w:val="000000"/>
                <w:szCs w:val="32"/>
              </w:rPr>
              <w:t>年  月  日</w:t>
            </w:r>
          </w:p>
          <w:p>
            <w:pPr>
              <w:pStyle w:val="Normal"/>
              <w:spacing w:lineRule="exact" w:line="440"/>
              <w:jc w:val="start"/>
              <w:rPr>
                <w:rFonts w:hint="eastAsia"/>
                <w:color w:val="000000"/>
                <w:szCs w:val="32"/>
              </w:rPr>
            </w:pPr>
            <w:r>
              <w:rPr>
                <w:rFonts w:hint="eastAsia"/>
                <w:color w:val="000000"/>
                <w:szCs w:val="32"/>
              </w:rPr>
            </w:r>
          </w:p>
        </w:tc>
        <w:tc>
          <w:tcPr>
            <w:tcW w:w="3544" w:type="dxa"/>
            <w:gridSpan w:val="2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napToGrid w:val="false"/>
              <w:jc w:val="start"/>
              <w:rPr>
                <w:rFonts w:hint="eastAsia"/>
                <w:color w:val="000000"/>
                <w:szCs w:val="32"/>
              </w:rPr>
            </w:pPr>
            <w:r>
              <w:rPr>
                <w:rFonts w:hint="eastAsia"/>
                <w:color w:val="000000"/>
                <w:szCs w:val="32"/>
              </w:rPr>
            </w:r>
          </w:p>
          <w:p>
            <w:pPr>
              <w:pStyle w:val="Normal"/>
              <w:widowControl/>
              <w:spacing w:lineRule="exact" w:line="440"/>
              <w:jc w:val="start"/>
              <w:rPr>
                <w:rFonts w:hint="eastAsia"/>
                <w:color w:val="000000"/>
                <w:szCs w:val="32"/>
              </w:rPr>
            </w:pPr>
            <w:r>
              <w:rPr>
                <w:rFonts w:hint="eastAsia"/>
                <w:color w:val="000000"/>
                <w:szCs w:val="32"/>
              </w:rPr>
              <w:t>办案民警</w:t>
            </w:r>
          </w:p>
          <w:p>
            <w:pPr>
              <w:pStyle w:val="Normal"/>
              <w:widowControl/>
              <w:spacing w:lineRule="exact" w:line="440"/>
              <w:jc w:val="start"/>
              <w:rPr>
                <w:rFonts w:hint="eastAsia"/>
                <w:color w:val="000000"/>
                <w:szCs w:val="32"/>
              </w:rPr>
            </w:pPr>
            <w:r>
              <w:rPr>
                <w:rFonts w:hint="eastAsia"/>
                <w:color w:val="000000"/>
                <w:szCs w:val="32"/>
              </w:rPr>
            </w:r>
          </w:p>
          <w:p>
            <w:pPr>
              <w:pStyle w:val="Normal"/>
              <w:widowControl/>
              <w:spacing w:lineRule="exact" w:line="440"/>
              <w:ind w:firstLineChars="0" w:firstLine="0" w:startChars="105" w:endChars="0" w:end="0"/>
              <w:jc w:val="start"/>
              <w:rPr>
                <w:rFonts w:hint="eastAsia"/>
                <w:color w:val="000000"/>
                <w:szCs w:val="32"/>
              </w:rPr>
            </w:pPr>
            <w:r>
              <w:rPr>
                <w:rFonts w:hint="eastAsia"/>
                <w:color w:val="000000"/>
                <w:szCs w:val="32"/>
              </w:rPr>
              <w:t>办案单位（印）</w:t>
            </w:r>
          </w:p>
          <w:p>
            <w:pPr>
              <w:pStyle w:val="Normal"/>
              <w:spacing w:lineRule="exact" w:line="440"/>
              <w:ind w:firstLineChars="445" w:startChars="0" w:start="0" w:endChars="0" w:end="0"/>
              <w:jc w:val="start"/>
              <w:rPr>
                <w:rFonts w:hint="eastAsia"/>
                <w:color w:val="000000"/>
                <w:szCs w:val="32"/>
              </w:rPr>
            </w:pPr>
            <w:r>
              <w:rPr>
                <w:rFonts w:hint="eastAsia"/>
                <w:color w:val="000000"/>
                <w:szCs w:val="32"/>
              </w:rPr>
              <w:t>年  月  日</w:t>
            </w:r>
          </w:p>
        </w:tc>
      </w:tr>
    </w:tbl>
    <w:p>
      <w:pPr>
        <w:pStyle w:val="Normal"/>
        <w:tabs>
          <w:tab w:val="clear" w:pos="425"/>
          <w:tab w:val="left" w:pos="900" w:leader="none"/>
        </w:tabs>
        <w:spacing w:lineRule="exact" w:line="440"/>
        <w:ind w:firstLineChars="200" w:startChars="0" w:start="0" w:endChars="0" w:end="0"/>
        <w:rPr>
          <w:rFonts w:ascii="宋体" w:hAnsi="宋体" w:cs="宋体" w:hint="eastAsia"/>
          <w:color w:val="000000"/>
          <w:sz w:val="28"/>
          <w:szCs w:val="28"/>
        </w:rPr>
      </w:pPr>
      <w:r>
        <w:rPr>
          <w:rFonts w:ascii="宋体" w:hAnsi="宋体" w:cs="宋体" w:hint="eastAsia"/>
          <w:color w:val="000000"/>
          <w:sz w:val="28"/>
          <w:szCs w:val="28"/>
        </w:rPr>
        <w:t>一式三份，一份交持有人，一份交保管人，一份附卷。</w:t>
      </w:r>
    </w:p>
    <w:p>
      <w:pPr>
        <w:pStyle w:val="Normal"/>
        <w:tabs>
          <w:tab w:val="clear" w:pos="425"/>
          <w:tab w:val="left" w:pos="900" w:leader="none"/>
        </w:tabs>
        <w:spacing w:lineRule="exact" w:line="440"/>
        <w:ind w:firstLineChars="200" w:startChars="0" w:start="0" w:endChars="0" w:end="0"/>
        <w:rPr>
          <w:rFonts w:ascii="宋体" w:hAnsi="宋体" w:cs="宋体" w:hint="eastAsia"/>
          <w:color w:val="000000"/>
          <w:sz w:val="28"/>
          <w:szCs w:val="28"/>
        </w:rPr>
      </w:pPr>
      <w:r>
        <w:rPr>
          <w:rFonts w:cs="宋体" w:hint="eastAsia" w:ascii="宋体" w:hAnsi="宋体"/>
          <w:color w:val="000000"/>
          <w:sz w:val="28"/>
          <w:szCs w:val="28"/>
        </w:rPr>
      </w:r>
    </w:p>
    <w:p>
      <w:pPr>
        <w:pStyle w:val="Normal"/>
        <w:spacing w:lineRule="exact" w:line="440"/>
        <w:rPr>
          <w:rFonts w:ascii="宋体" w:hAnsi="宋体" w:cs="宋体" w:hint="eastAsia"/>
          <w:color w:val="000000"/>
          <w:sz w:val="28"/>
          <w:szCs w:val="28"/>
        </w:rPr>
      </w:pPr>
      <w:r>
        <w:rPr>
          <w:rFonts w:cs="宋体" w:hint="eastAsia" w:ascii="宋体" w:hAnsi="宋体"/>
          <w:color w:val="000000"/>
          <w:sz w:val="28"/>
          <w:szCs w:val="28"/>
        </w:rPr>
      </w:r>
    </w:p>
    <w:p>
      <w:pPr>
        <w:pStyle w:val="Normal"/>
        <w:spacing w:lineRule="exact" w:line="440"/>
        <w:rPr>
          <w:rFonts w:hint="eastAsia"/>
          <w:sz w:val="28"/>
        </w:rPr>
      </w:pPr>
      <w:r>
        <w:rPr>
          <w:rFonts w:hint="eastAsia"/>
          <w:sz w:val="28"/>
        </w:rPr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