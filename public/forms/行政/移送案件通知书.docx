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</w:rPr>
        <w:t>— 31 —</w:t>
      </w:r>
    </w:p>
    <w:p>
      <w:r>
        <w:rPr>
          <w:rFonts w:ascii="宋体" w:hAnsi="宋体" w:eastAsia="宋体"/>
        </w:rPr>
        <w:t>式样四</w:t>
      </w:r>
    </w:p>
    <w:p>
      <w:r>
        <w:rPr>
          <w:rFonts w:ascii="宋体" w:hAnsi="宋体" w:eastAsia="宋体"/>
        </w:rPr>
        <w:t>（此处印制公安机关名称）</w:t>
      </w:r>
    </w:p>
    <w:p>
      <w:pPr>
        <w:jc w:val="center"/>
      </w:pPr>
      <w:r>
        <w:rPr>
          <w:rFonts w:ascii="宋体" w:hAnsi="宋体" w:eastAsia="宋体"/>
          <w:b/>
          <w:sz w:val="32"/>
        </w:rPr>
        <w:t>移送案件通知书</w:t>
      </w:r>
    </w:p>
    <w:p>
      <w:r>
        <w:rPr>
          <w:rFonts w:ascii="宋体" w:hAnsi="宋体" w:eastAsia="宋体"/>
        </w:rPr>
        <w:t>X 公（ ）行移字〔 〕 号</w:t>
      </w:r>
    </w:p>
    <w:p>
      <w:r>
        <w:rPr>
          <w:rFonts w:ascii="宋体" w:hAnsi="宋体" w:eastAsia="宋体"/>
        </w:rPr>
        <w:t>：</w:t>
      </w:r>
    </w:p>
    <w:p>
      <w:r>
        <w:rPr>
          <w:rFonts w:ascii="宋体" w:hAnsi="宋体" w:eastAsia="宋体"/>
        </w:rPr>
        <w:t>我单位于 年 月 日受理的</w:t>
      </w:r>
    </w:p>
    <w:p>
      <w:r>
        <w:rPr>
          <w:rFonts w:ascii="宋体" w:hAnsi="宋体" w:eastAsia="宋体"/>
        </w:rPr>
        <w:t>一案（受案登记表文号 ）。经审查，根据案</w:t>
      </w:r>
    </w:p>
    <w:p>
      <w:r>
        <w:rPr>
          <w:rFonts w:ascii="宋体" w:hAnsi="宋体" w:eastAsia="宋体"/>
        </w:rPr>
        <w:t>件管辖分工，该案属于你单位管辖范围，根据《公安机关办理行政案</w:t>
      </w:r>
    </w:p>
    <w:p>
      <w:r>
        <w:rPr>
          <w:rFonts w:ascii="宋体" w:hAnsi="宋体" w:eastAsia="宋体"/>
        </w:rPr>
        <w:t>件程序规定》第四十七条第一款第二项之规定，现移送你单位处理。</w:t>
      </w:r>
    </w:p>
    <w:p>
      <w:r>
        <w:rPr>
          <w:rFonts w:ascii="宋体" w:hAnsi="宋体" w:eastAsia="宋体"/>
        </w:rPr>
        <w:t>附：证据清单</w:t>
      </w:r>
    </w:p>
    <w:p>
      <w:r>
        <w:rPr>
          <w:rFonts w:ascii="宋体" w:hAnsi="宋体" w:eastAsia="宋体"/>
        </w:rPr>
        <w:t>移送单位（印）</w:t>
      </w:r>
    </w:p>
    <w:p>
      <w:r>
        <w:rPr>
          <w:rFonts w:ascii="宋体" w:hAnsi="宋体" w:eastAsia="宋体"/>
        </w:rPr>
        <w:t>年 月 日</w:t>
      </w:r>
    </w:p>
    <w:p>
      <w:r>
        <w:rPr>
          <w:rFonts w:ascii="宋体" w:hAnsi="宋体" w:eastAsia="宋体"/>
        </w:rPr>
        <w:t>接收人员 报案人、控告人、举报人、</w:t>
      </w:r>
    </w:p>
    <w:p>
      <w:r>
        <w:rPr>
          <w:rFonts w:ascii="宋体" w:hAnsi="宋体" w:eastAsia="宋体"/>
        </w:rPr>
        <w:t>接收单位（印） 扭送人、投案人</w:t>
      </w:r>
    </w:p>
    <w:p>
      <w:r>
        <w:rPr>
          <w:rFonts w:ascii="宋体" w:hAnsi="宋体" w:eastAsia="宋体"/>
        </w:rPr>
        <w:t>年 月 日 年 月 日</w:t>
      </w:r>
    </w:p>
    <w:p>
      <w:r>
        <w:rPr>
          <w:rFonts w:ascii="宋体" w:hAnsi="宋体" w:eastAsia="宋体"/>
        </w:rPr>
        <w:t>一式三份，一份交接收单位，一份交报案人、控告人、举报人、扭送人、投</w:t>
      </w:r>
    </w:p>
    <w:p>
      <w:r>
        <w:rPr>
          <w:rFonts w:ascii="宋体" w:hAnsi="宋体" w:eastAsia="宋体"/>
        </w:rPr>
        <w:t>案人，一份附卷。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