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56 —</w:t>
      </w:r>
    </w:p>
    <w:p>
      <w:r>
        <w:rPr>
          <w:rFonts w:ascii="宋体" w:hAnsi="宋体" w:eastAsia="宋体"/>
        </w:rPr>
        <w:t>式样二十四</w:t>
      </w:r>
    </w:p>
    <w:p>
      <w:r>
        <w:rPr>
          <w:rFonts w:ascii="宋体" w:hAnsi="宋体" w:eastAsia="宋体"/>
        </w:rPr>
        <w:t>（此处印制公安机关名称）</w:t>
      </w:r>
    </w:p>
    <w:p>
      <w:r>
        <w:rPr>
          <w:rFonts w:ascii="宋体" w:hAnsi="宋体" w:eastAsia="宋体"/>
        </w:rPr>
        <w:t>强制隔离戒毒/延长强制隔离戒毒决定书</w:t>
      </w:r>
    </w:p>
    <w:p>
      <w:r>
        <w:rPr>
          <w:rFonts w:ascii="宋体" w:hAnsi="宋体" w:eastAsia="宋体"/>
        </w:rPr>
        <w:t>X 公（ ）强戒决字〔 〕 号</w:t>
      </w:r>
    </w:p>
    <w:p>
      <w:r>
        <w:rPr>
          <w:rFonts w:ascii="宋体" w:hAnsi="宋体" w:eastAsia="宋体"/>
        </w:rPr>
        <w:t>违法行为人 性别 年龄 出生日期</w:t>
      </w:r>
    </w:p>
    <w:p>
      <w:r>
        <w:rPr>
          <w:rFonts w:ascii="宋体" w:hAnsi="宋体" w:eastAsia="宋体"/>
        </w:rPr>
        <w:t>身份证件种类及号码 工作单位</w:t>
      </w:r>
    </w:p>
    <w:p>
      <w:r>
        <w:rPr>
          <w:rFonts w:ascii="宋体" w:hAnsi="宋体" w:eastAsia="宋体"/>
        </w:rPr>
        <w:t>现住址 户籍所在地</w:t>
      </w:r>
    </w:p>
    <w:p>
      <w:r>
        <w:rPr>
          <w:rFonts w:ascii="宋体" w:hAnsi="宋体" w:eastAsia="宋体"/>
        </w:rPr>
        <w:t>现查明</w:t>
      </w:r>
    </w:p>
    <w:p>
      <w:r>
        <w:rPr>
          <w:rFonts w:ascii="宋体" w:hAnsi="宋体" w:eastAsia="宋体"/>
        </w:rPr>
        <w:t>，</w:t>
      </w:r>
    </w:p>
    <w:p>
      <w:r>
        <w:rPr>
          <w:rFonts w:ascii="宋体" w:hAnsi="宋体" w:eastAsia="宋体"/>
        </w:rPr>
        <w:t>以上事实有</w:t>
      </w:r>
    </w:p>
    <w:p>
      <w:r>
        <w:rPr>
          <w:rFonts w:ascii="宋体" w:hAnsi="宋体" w:eastAsia="宋体"/>
        </w:rPr>
        <w:t>等证据证实。</w:t>
      </w:r>
    </w:p>
    <w:p>
      <w:r>
        <w:rPr>
          <w:rFonts w:ascii="宋体" w:hAnsi="宋体" w:eastAsia="宋体"/>
        </w:rPr>
        <w:t>根据</w:t>
      </w:r>
    </w:p>
    <w:p>
      <w:r>
        <w:rPr>
          <w:rFonts w:ascii="宋体" w:hAnsi="宋体" w:eastAsia="宋体"/>
        </w:rPr>
        <w:t>□《中华人民共和国禁毒法》第三十八条第 款第 项、第</w:t>
      </w:r>
    </w:p>
    <w:p>
      <w:r>
        <w:rPr>
          <w:rFonts w:ascii="宋体" w:hAnsi="宋体" w:eastAsia="宋体"/>
        </w:rPr>
        <w:t>四十七条第一款之规定，决定对违法行为人强制隔离戒毒二年（自</w:t>
      </w:r>
    </w:p>
    <w:p>
      <w:r>
        <w:rPr>
          <w:rFonts w:ascii="宋体" w:hAnsi="宋体" w:eastAsia="宋体"/>
        </w:rPr>
        <w:t>年 月 日至 年 月 日）。</w:t>
      </w:r>
    </w:p>
    <w:p>
      <w:r>
        <w:rPr>
          <w:rFonts w:ascii="宋体" w:hAnsi="宋体" w:eastAsia="宋体"/>
        </w:rPr>
        <w:t>□《中华人民共和国禁毒法》第四十七条第三款之规定，决定对违</w:t>
      </w:r>
    </w:p>
    <w:p>
      <w:r>
        <w:rPr>
          <w:rFonts w:ascii="宋体" w:hAnsi="宋体" w:eastAsia="宋体"/>
        </w:rPr>
        <w:t>法行为人延长强制隔离戒毒 （自 年 月 日至 年</w:t>
      </w:r>
    </w:p>
    <w:p>
      <w:r>
        <w:rPr>
          <w:rFonts w:ascii="宋体" w:hAnsi="宋体" w:eastAsia="宋体"/>
        </w:rPr>
        <w:t>月 日）。</w:t>
      </w:r>
    </w:p>
    <w:p>
      <w:r>
        <w:rPr>
          <w:rFonts w:ascii="宋体" w:hAnsi="宋体" w:eastAsia="宋体"/>
        </w:rPr>
        <w:t>如不服本决定，可以在接到本决定书之日起六十日内向</w:t>
      </w:r>
    </w:p>
    <w:p>
      <w:r>
        <w:rPr>
          <w:rFonts w:ascii="宋体" w:hAnsi="宋体" w:eastAsia="宋体"/>
        </w:rPr>
        <w:t>申请行政复议或者在三个月内依法向</w:t>
      </w:r>
    </w:p>
    <w:p>
      <w:r>
        <w:rPr>
          <w:rFonts w:ascii="宋体" w:hAnsi="宋体" w:eastAsia="宋体"/>
        </w:rPr>
        <w:t>人民法院提起行政诉讼。</w:t>
      </w:r>
    </w:p>
    <w:p>
      <w:r>
        <w:rPr>
          <w:rFonts w:ascii="宋体" w:hAnsi="宋体" w:eastAsia="宋体"/>
        </w:rPr>
        <w:t>强制隔离戒毒所名称及地址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被强制隔离戒毒人 接收人员</w:t>
      </w:r>
    </w:p>
    <w:p>
      <w:r>
        <w:rPr>
          <w:rFonts w:ascii="宋体" w:hAnsi="宋体" w:eastAsia="宋体"/>
        </w:rPr>
        <w:t>年 月 日 接收单位（印）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一式三份，被强制隔离戒毒人、强制隔离戒毒所各一份，一份附卷。将决定</w:t>
      </w:r>
    </w:p>
    <w:p>
      <w:r>
        <w:rPr>
          <w:rFonts w:ascii="宋体" w:hAnsi="宋体" w:eastAsia="宋体"/>
        </w:rPr>
        <w:t>书复印件送达被强制隔离戒毒人员家属、所在单位和户籍所在地公安派出所。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