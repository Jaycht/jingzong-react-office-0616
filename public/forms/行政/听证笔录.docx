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lineRule="exact" w:line="600"/>
        <w:jc w:val="center"/>
        <w:rPr>
          <w:rFonts w:ascii="方正小标宋简体;黑体" w:hAnsi="方正小标宋简体;黑体" w:eastAsia="方正小标宋简体;黑体" w:cs="宋体" w:hint="eastAsia"/>
          <w:sz w:val="44"/>
          <w:szCs w:val="44"/>
        </w:rPr>
      </w:pPr>
      <w:r>
        <w:rPr>
          <w:rFonts w:ascii="方正小标宋简体;黑体" w:hAnsi="方正小标宋简体;黑体" w:cs="宋体" w:hint="eastAsia" w:eastAsia="方正小标宋简体;黑体"/>
          <w:sz w:val="44"/>
          <w:szCs w:val="44"/>
        </w:rPr>
        <w:t>听 证 笔 录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案由</w:t>
      </w:r>
      <w:r>
        <w:rPr>
          <w:rFonts w:hint="eastAsia"/>
          <w:u w:val="single"/>
        </w:rPr>
        <w:t xml:space="preserve">                                                  　  　 </w:t>
      </w:r>
    </w:p>
    <w:p>
      <w:pPr>
        <w:pStyle w:val="Normal"/>
        <w:spacing w:lineRule="exact" w:line="440"/>
        <w:jc w:val="start"/>
        <w:rPr>
          <w:rFonts w:hint="eastAsia"/>
        </w:rPr>
      </w:pPr>
      <w:r>
        <w:rPr>
          <w:rFonts w:hint="eastAsia"/>
        </w:rPr>
        <w:t>时间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时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分至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日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时</w:t>
      </w:r>
      <w:r>
        <w:rPr>
          <w:rFonts w:hint="eastAsia"/>
          <w:u w:val="single"/>
        </w:rPr>
        <w:t xml:space="preserve">　 </w:t>
      </w:r>
      <w:r>
        <w:rPr>
          <w:rFonts w:hint="eastAsia"/>
        </w:rPr>
        <w:t>分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地点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</w:rPr>
        <w:t>举行方式</w:t>
      </w:r>
      <w:r>
        <w:rPr>
          <w:rFonts w:hint="eastAsia"/>
          <w:u w:val="single"/>
        </w:rPr>
        <w:t xml:space="preserve">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听证主持人</w:t>
      </w:r>
      <w:r>
        <w:rPr>
          <w:rFonts w:hint="eastAsia"/>
          <w:u w:val="single"/>
        </w:rPr>
        <w:t xml:space="preserve">                        </w:t>
      </w:r>
      <w:r>
        <w:rPr>
          <w:rFonts w:hint="eastAsia"/>
        </w:rPr>
        <w:t>听证员</w:t>
      </w:r>
      <w:r>
        <w:rPr>
          <w:rFonts w:hint="eastAsia"/>
          <w:u w:val="single"/>
        </w:rPr>
        <w:t xml:space="preserve">                                      </w:t>
      </w:r>
    </w:p>
    <w:p>
      <w:pPr>
        <w:pStyle w:val="Normal"/>
        <w:spacing w:lineRule="exact" w:line="440"/>
        <w:jc w:val="start"/>
        <w:rPr>
          <w:rFonts w:hint="eastAsia"/>
        </w:rPr>
      </w:pPr>
      <w:r>
        <w:rPr>
          <w:rFonts w:hint="eastAsia"/>
        </w:rPr>
        <w:t>记录员</w:t>
      </w:r>
      <w:r>
        <w:rPr>
          <w:rFonts w:hint="eastAsia"/>
          <w:u w:val="single"/>
        </w:rPr>
        <w:t xml:space="preserve">   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听证申请人</w:t>
      </w:r>
      <w:r>
        <w:rPr>
          <w:rFonts w:hint="eastAsia"/>
          <w:u w:val="single"/>
        </w:rPr>
        <w:t xml:space="preserve">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法定代表人</w:t>
      </w:r>
      <w:r>
        <w:rPr>
          <w:rFonts w:hint="eastAsia"/>
          <w:u w:val="single"/>
        </w:rPr>
        <w:t xml:space="preserve">                   　　   　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委托代理人</w:t>
      </w:r>
      <w:r>
        <w:rPr>
          <w:rFonts w:hint="eastAsia"/>
          <w:u w:val="single"/>
        </w:rPr>
        <w:t xml:space="preserve">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本案其他利害关系人</w:t>
      </w:r>
      <w:r>
        <w:rPr>
          <w:rFonts w:hint="eastAsia"/>
          <w:u w:val="single"/>
        </w:rPr>
        <w:t xml:space="preserve">                                           </w:t>
      </w:r>
      <w:r>
        <w:rPr>
          <w:rFonts w:hint="eastAsia"/>
        </w:rPr>
        <w:t>本案其他利害关系人的代理人</w:t>
      </w:r>
      <w:r>
        <w:rPr>
          <w:rFonts w:hint="eastAsia"/>
          <w:u w:val="single"/>
        </w:rPr>
        <w:t xml:space="preserve">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</w:rPr>
      </w:pPr>
      <w:r>
        <w:rPr>
          <w:rFonts w:hint="eastAsia"/>
        </w:rPr>
        <w:t>本案办案人民警察</w:t>
      </w:r>
      <w:r>
        <w:rPr>
          <w:rFonts w:hint="eastAsia"/>
          <w:u w:val="single"/>
        </w:rPr>
        <w:t xml:space="preserve">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</w:rPr>
        <w:t>听证内容记录（可加页）</w:t>
      </w:r>
      <w:r>
        <w:rPr>
          <w:rFonts w:hint="eastAsia"/>
          <w:u w:val="single"/>
        </w:rPr>
        <w:t xml:space="preserve">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</w:t>
      </w:r>
    </w:p>
    <w:p>
      <w:pPr>
        <w:pStyle w:val="Normal"/>
        <w:spacing w:lineRule="exact" w:line="440"/>
        <w:jc w:val="start"/>
        <w:rPr>
          <w:rFonts w:hint="eastAsia"/>
          <w:u w:val="single"/>
        </w:rPr>
      </w:pPr>
      <w:r>
        <w:rPr>
          <w:rFonts w:hint="eastAsia"/>
          <w:u w:val="single"/>
        </w:rPr>
        <w:t xml:space="preserve">                                                                </w:t>
      </w:r>
    </w:p>
    <w:p>
      <w:pPr>
        <w:pStyle w:val="Normal"/>
        <w:spacing w:lineRule="exact" w:line="440"/>
        <w:rPr>
          <w:rFonts w:hint="eastAsia"/>
          <w:u w:val="single"/>
        </w:rPr>
      </w:pPr>
      <w:r>
        <w:rPr>
          <w:rFonts w:hint="eastAsia"/>
        </w:rPr>
        <w:t xml:space="preserve">听证申请人或者代理人 </w:t>
      </w:r>
      <w:r>
        <w:rPr>
          <w:rFonts w:hint="eastAsia"/>
          <w:u w:val="single"/>
        </w:rPr>
        <w:t xml:space="preserve">                                        </w:t>
      </w:r>
    </w:p>
    <w:p>
      <w:pPr>
        <w:pStyle w:val="Normal"/>
        <w:spacing w:lineRule="exact" w:line="440"/>
        <w:rPr>
          <w:rFonts w:hint="eastAsia"/>
          <w:u w:val="single"/>
        </w:rPr>
      </w:pPr>
      <w:r>
        <w:rPr>
          <w:rFonts w:hint="eastAsia"/>
        </w:rPr>
        <w:t xml:space="preserve">其他利害关系人或者代理人 </w:t>
      </w:r>
      <w:r>
        <w:rPr>
          <w:rFonts w:hint="eastAsia"/>
          <w:u w:val="single"/>
        </w:rPr>
        <w:t xml:space="preserve">            　　　　                </w:t>
      </w:r>
    </w:p>
    <w:p>
      <w:pPr>
        <w:pStyle w:val="Normal"/>
        <w:spacing w:lineRule="exact" w:line="440"/>
        <w:rPr>
          <w:rFonts w:hint="eastAsia"/>
          <w:u w:val="single"/>
        </w:rPr>
      </w:pPr>
      <w:r>
        <w:rPr>
          <w:rFonts w:hint="eastAsia"/>
        </w:rPr>
        <w:t xml:space="preserve">证人 </w:t>
      </w:r>
      <w:r>
        <w:rPr>
          <w:rFonts w:hint="eastAsia"/>
          <w:u w:val="single"/>
        </w:rPr>
        <w:t xml:space="preserve">                                                         </w:t>
      </w:r>
    </w:p>
    <w:p>
      <w:pPr>
        <w:pStyle w:val="Normal"/>
        <w:spacing w:lineRule="exact" w:line="440"/>
        <w:rPr>
          <w:rFonts w:hint="eastAsia"/>
          <w:u w:val="single"/>
        </w:rPr>
      </w:pPr>
      <w:r>
        <w:rPr>
          <w:rFonts w:hint="eastAsia"/>
        </w:rPr>
        <w:t xml:space="preserve">听证员 </w:t>
      </w:r>
      <w:r>
        <w:rPr>
          <w:rFonts w:hint="eastAsia"/>
          <w:u w:val="single"/>
        </w:rPr>
        <w:t xml:space="preserve">                                                        </w:t>
      </w:r>
    </w:p>
    <w:p>
      <w:pPr>
        <w:pStyle w:val="Normal"/>
        <w:spacing w:lineRule="exact" w:line="440"/>
        <w:rPr>
          <w:rFonts w:hint="eastAsia"/>
          <w:u w:val="single"/>
        </w:rPr>
      </w:pPr>
      <w:r>
        <w:rPr>
          <w:rFonts w:hint="eastAsia"/>
        </w:rPr>
        <w:t xml:space="preserve">听证主持人 </w:t>
      </w:r>
      <w:r>
        <w:rPr>
          <w:rFonts w:hint="eastAsia"/>
          <w:u w:val="single"/>
        </w:rPr>
        <w:t xml:space="preserve">       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              </w:t>
      </w:r>
    </w:p>
    <w:p>
      <w:pPr>
        <w:pStyle w:val="Normal"/>
        <w:spacing w:lineRule="exact" w:line="440"/>
        <w:rPr>
          <w:rFonts w:ascii="仿宋_GB2312;仿宋" w:hAnsi="仿宋_GB2312;仿宋" w:hint="eastAsia"/>
        </w:rPr>
      </w:pPr>
      <w:r>
        <w:rPr>
          <w:rFonts w:hint="eastAsia"/>
        </w:rPr>
        <w:t xml:space="preserve">记录员 </w:t>
      </w:r>
      <w:r>
        <w:rPr>
          <w:rFonts w:hint="eastAsia"/>
          <w:u w:val="single"/>
        </w:rPr>
        <w:t xml:space="preserve">                               年    月    日         </w:t>
      </w:r>
      <w:r>
        <w:rPr>
          <w:rFonts w:hint="eastAsia"/>
        </w:rPr>
        <w:t xml:space="preserve">          </w:t>
      </w:r>
      <w:r>
        <w:rPr>
          <w:rFonts w:ascii="仿宋_GB2312;仿宋" w:hAnsi="仿宋_GB2312;仿宋" w:hint="eastAsia"/>
        </w:rPr>
        <w:t xml:space="preserve">      </w:t>
      </w:r>
    </w:p>
    <w:p>
      <w:pPr>
        <w:pStyle w:val="Normal"/>
        <w:spacing w:lineRule="exact" w:line="440"/>
        <w:jc w:val="end"/>
        <w:rPr>
          <w:rFonts w:hint="eastAsia"/>
        </w:rPr>
      </w:pPr>
      <w:r>
        <w:rPr>
          <w:rFonts w:ascii="仿宋_GB2312;仿宋" w:hAnsi="仿宋_GB2312;仿宋" w:hint="eastAsia"/>
        </w:rPr>
        <w:t>第</w:t>
      </w:r>
      <w:r>
        <w:rPr>
          <w:rFonts w:ascii="仿宋_GB2312;仿宋" w:hAnsi="仿宋_GB2312;仿宋" w:hint="eastAsia"/>
          <w:u w:val="single"/>
        </w:rPr>
        <w:t xml:space="preserve">  </w:t>
      </w:r>
      <w:r>
        <w:rPr>
          <w:rFonts w:ascii="仿宋_GB2312;仿宋" w:hAnsi="仿宋_GB2312;仿宋" w:hint="eastAsia"/>
        </w:rPr>
        <w:t>页 共</w:t>
      </w:r>
      <w:r>
        <w:rPr>
          <w:rFonts w:ascii="仿宋_GB2312;仿宋" w:hAnsi="仿宋_GB2312;仿宋" w:hint="eastAsia"/>
          <w:u w:val="single"/>
        </w:rPr>
        <w:t xml:space="preserve">  </w:t>
      </w:r>
      <w:r>
        <w:rPr>
          <w:rFonts w:ascii="仿宋_GB2312;仿宋" w:hAnsi="仿宋_GB2312;仿宋" w:hint="eastAsia"/>
        </w:rPr>
        <w:t>页</w:t>
      </w:r>
    </w:p>
    <w:p>
      <w:pPr>
        <w:pStyle w:val="Normal"/>
        <w:spacing w:lineRule="exact" w:line="440"/>
        <w:rPr>
          <w:rFonts w:ascii="黑体" w:hAnsi="黑体" w:eastAsia="黑体" w:cs="宋体" w:hint="eastAsia"/>
          <w:kern w:val="0"/>
          <w:szCs w:val="32"/>
        </w:rPr>
      </w:pPr>
      <w:r>
        <w:rPr>
          <w:rFonts w:eastAsia="黑体" w:cs="宋体" w:hint="eastAsia" w:ascii="黑体" w:hAnsi="黑体"/>
          <w:kern w:val="0"/>
          <w:szCs w:val="32"/>
        </w:rPr>
      </w:r>
    </w:p>
    <w:p>
      <w:pPr>
        <w:pStyle w:val="Normal"/>
        <w:spacing w:lineRule="exact" w:line="600"/>
        <w:jc w:val="center"/>
        <w:rPr>
          <w:rFonts w:ascii="宋体" w:hAnsi="宋体" w:eastAsia="宋体" w:cs="宋体" w:hint="eastAsia"/>
          <w:sz w:val="36"/>
          <w:szCs w:val="36"/>
        </w:rPr>
      </w:pPr>
      <w:r>
        <w:rPr>
          <w:rFonts w:ascii="宋体" w:hAnsi="宋体" w:cs="宋体" w:hint="eastAsia" w:eastAsia="宋体"/>
          <w:sz w:val="36"/>
          <w:szCs w:val="36"/>
        </w:rPr>
        <w:t>沂源县公安局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