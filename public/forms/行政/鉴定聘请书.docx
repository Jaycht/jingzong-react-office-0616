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3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31"/>
      </w:tblGrid>
      <w:tr>
        <w:trPr>
          <w:trHeight w:val="10721" w:hRule="atLeast"/>
        </w:trPr>
        <w:tc>
          <w:tcPr>
            <w:tcW w:w="8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ind w:firstLineChars="0" w:firstLine="0" w:startChars="946" w:endChars="0" w:end="0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spacing w:lineRule="exact" w:line="600"/>
              <w:ind w:firstLineChars="0" w:firstLine="0" w:startChars="946" w:endChars="0" w:end="0"/>
              <w:rPr>
                <w:rFonts w:eastAsia="仿宋_GB2312;仿宋" w:hint="eastAsia"/>
              </w:rPr>
            </w:pPr>
            <w:r>
              <w:rPr>
                <w:rFonts w:ascii="宋体" w:hAnsi="宋体" w:cs="宋体" w:hint="eastAsia" w:eastAsia="宋体"/>
                <w:sz w:val="28"/>
                <w:szCs w:val="28"/>
              </w:rPr>
              <w:t>沂源县公安局</w:t>
            </w:r>
          </w:p>
          <w:p>
            <w:pPr>
              <w:pStyle w:val="Normal"/>
              <w:spacing w:lineRule="exact" w:line="600"/>
              <w:jc w:val="center"/>
              <w:rPr>
                <w:rFonts w:ascii="方正小标宋简体;黑体" w:hAnsi="方正小标宋简体;黑体" w:eastAsia="方正小标宋简体;黑体" w:cs="宋体" w:hint="eastAsia"/>
                <w:sz w:val="44"/>
                <w:szCs w:val="44"/>
              </w:rPr>
            </w:pPr>
            <w:r>
              <w:rPr>
                <w:rFonts w:ascii="方正小标宋简体;黑体" w:hAnsi="方正小标宋简体;黑体" w:cs="宋体" w:hint="eastAsia" w:eastAsia="方正小标宋简体;黑体"/>
                <w:sz w:val="44"/>
                <w:szCs w:val="44"/>
              </w:rPr>
              <w:t>鉴 定 聘 请 书</w:t>
            </w:r>
          </w:p>
          <w:p>
            <w:pPr>
              <w:pStyle w:val="Normal"/>
              <w:spacing w:lineRule="exact" w:line="600"/>
              <w:jc w:val="center"/>
              <w:rPr>
                <w:rFonts w:hint="eastAsia"/>
                <w:szCs w:val="32"/>
              </w:rPr>
            </w:pPr>
            <w:r>
              <w:rPr>
                <w:rFonts w:hint="eastAsia"/>
                <w:color w:val="000000"/>
                <w:sz w:val="28"/>
              </w:rPr>
              <w:t xml:space="preserve">                        </w:t>
            </w:r>
            <w:r>
              <w:rPr>
                <w:color w:val="000000"/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Cs w:val="32"/>
              </w:rPr>
              <w:t>源公（经）鉴聘字</w:t>
            </w:r>
            <w:r>
              <w:rPr>
                <w:rFonts w:ascii="仿宋_GB2312;仿宋" w:hAnsi="仿宋_GB2312;仿宋" w:hint="eastAsia"/>
                <w:szCs w:val="32"/>
              </w:rPr>
              <w:t>〔    〕</w:t>
            </w:r>
            <w:r>
              <w:rPr>
                <w:rFonts w:hint="eastAsia"/>
                <w:szCs w:val="32"/>
              </w:rPr>
              <w:t xml:space="preserve">   号</w:t>
            </w:r>
          </w:p>
          <w:p>
            <w:pPr>
              <w:pStyle w:val="Normal"/>
              <w:spacing w:lineRule="exact" w:line="440"/>
              <w:jc w:val="center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</w:r>
          </w:p>
          <w:p>
            <w:pPr>
              <w:pStyle w:val="Normal"/>
              <w:spacing w:lineRule="exact" w:line="560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  <w:u w:val="single"/>
              </w:rPr>
              <w:t xml:space="preserve">                    </w:t>
            </w:r>
            <w:r>
              <w:rPr>
                <w:rFonts w:hint="eastAsia"/>
                <w:color w:val="000000"/>
                <w:szCs w:val="32"/>
              </w:rPr>
              <w:t>：</w:t>
            </w:r>
          </w:p>
          <w:p>
            <w:pPr>
              <w:pStyle w:val="Normal"/>
              <w:spacing w:lineRule="exact" w:line="560"/>
              <w:ind w:firstLine="570" w:end="0"/>
              <w:rPr>
                <w:rFonts w:hint="eastAsia"/>
                <w:color w:val="000000"/>
                <w:szCs w:val="32"/>
                <w:u w:val="single"/>
              </w:rPr>
            </w:pPr>
            <w:r>
              <w:rPr>
                <w:rFonts w:hint="eastAsia"/>
                <w:color w:val="000000"/>
                <w:szCs w:val="32"/>
              </w:rPr>
              <w:t>为了查明</w:t>
            </w:r>
            <w:r>
              <w:rPr>
                <w:rFonts w:hint="eastAsia"/>
                <w:color w:val="000000"/>
                <w:szCs w:val="32"/>
                <w:u w:val="single"/>
              </w:rPr>
              <w:t xml:space="preserve">                                          </w:t>
            </w:r>
            <w:r>
              <w:rPr>
                <w:rFonts w:hint="eastAsia"/>
                <w:color w:val="000000"/>
                <w:szCs w:val="32"/>
              </w:rPr>
              <w:t>一案，根据《公安机关办理行政案件程序规定》第七十二条之规定，特聘请你（单位）对</w:t>
            </w:r>
            <w:r>
              <w:rPr>
                <w:rFonts w:hint="eastAsia"/>
                <w:color w:val="000000"/>
                <w:szCs w:val="32"/>
                <w:u w:val="single"/>
              </w:rPr>
              <w:t xml:space="preserve">                                                                  </w:t>
            </w:r>
          </w:p>
          <w:p>
            <w:pPr>
              <w:pStyle w:val="Normal"/>
              <w:spacing w:lineRule="exact" w:line="440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  <w:u w:val="single"/>
              </w:rPr>
              <w:t xml:space="preserve">                                                           </w:t>
            </w:r>
            <w:r>
              <w:rPr>
                <w:rFonts w:hint="eastAsia"/>
                <w:color w:val="000000"/>
                <w:szCs w:val="32"/>
              </w:rPr>
              <w:t>进行鉴定。请于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  <w:color w:val="000000"/>
                <w:szCs w:val="32"/>
              </w:rPr>
              <w:t>前将书面鉴定意见送交我（分）局。</w:t>
            </w:r>
          </w:p>
          <w:p>
            <w:pPr>
              <w:pStyle w:val="Normal"/>
              <w:spacing w:lineRule="exact" w:line="440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  <w:color w:val="000000"/>
                <w:sz w:val="28"/>
                <w:szCs w:val="32"/>
              </w:rPr>
            </w:pPr>
            <w:r>
              <w:rPr>
                <w:rFonts w:hint="eastAsia"/>
                <w:color w:val="000000"/>
                <w:sz w:val="28"/>
                <w:szCs w:val="32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 w:val="28"/>
              </w:rPr>
              <w:t xml:space="preserve">                                     </w:t>
            </w:r>
            <w:r>
              <w:rPr>
                <w:rFonts w:hint="eastAsia"/>
                <w:color w:val="000000"/>
                <w:szCs w:val="32"/>
              </w:rPr>
              <w:t xml:space="preserve">     </w:t>
            </w:r>
            <w:r>
              <w:rPr>
                <w:rFonts w:hint="eastAsia"/>
                <w:color w:val="000000"/>
                <w:szCs w:val="32"/>
              </w:rPr>
              <w:t xml:space="preserve">公安机关（印）                </w:t>
            </w:r>
          </w:p>
          <w:p>
            <w:pPr>
              <w:pStyle w:val="Normal"/>
              <w:tabs>
                <w:tab w:val="clear" w:pos="425"/>
                <w:tab w:val="left" w:pos="7696" w:leader="none"/>
              </w:tabs>
              <w:spacing w:lineRule="exact" w:line="440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  <w:t xml:space="preserve">                                      </w:t>
            </w:r>
            <w:r>
              <w:rPr>
                <w:rFonts w:hint="eastAsia"/>
                <w:color w:val="000000"/>
                <w:szCs w:val="32"/>
              </w:rPr>
              <w:t>年  月  日</w:t>
            </w:r>
            <w:r>
              <w:rPr>
                <w:color w:val="000000"/>
                <w:szCs w:val="32"/>
              </w:rPr>
              <w:tab/>
            </w:r>
          </w:p>
          <w:p>
            <w:pPr>
              <w:pStyle w:val="Normal"/>
              <w:tabs>
                <w:tab w:val="clear" w:pos="425"/>
                <w:tab w:val="left" w:pos="7696" w:leader="none"/>
              </w:tabs>
              <w:spacing w:lineRule="exact" w:line="440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</w:r>
          </w:p>
          <w:p>
            <w:pPr>
              <w:pStyle w:val="Normal"/>
              <w:tabs>
                <w:tab w:val="clear" w:pos="425"/>
                <w:tab w:val="left" w:pos="7696" w:leader="none"/>
              </w:tabs>
              <w:spacing w:lineRule="exact" w:line="440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</w:r>
          </w:p>
          <w:p>
            <w:pPr>
              <w:pStyle w:val="Normal"/>
              <w:tabs>
                <w:tab w:val="clear" w:pos="425"/>
                <w:tab w:val="left" w:pos="7696" w:leader="none"/>
              </w:tabs>
              <w:spacing w:lineRule="exact" w:line="440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</w:r>
          </w:p>
          <w:p>
            <w:pPr>
              <w:pStyle w:val="Normal"/>
              <w:tabs>
                <w:tab w:val="clear" w:pos="425"/>
                <w:tab w:val="left" w:pos="7696" w:leader="none"/>
              </w:tabs>
              <w:spacing w:lineRule="exact" w:line="440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</w:r>
          </w:p>
          <w:p>
            <w:pPr>
              <w:pStyle w:val="Normal"/>
              <w:tabs>
                <w:tab w:val="clear" w:pos="425"/>
                <w:tab w:val="left" w:pos="7696" w:leader="none"/>
              </w:tabs>
              <w:spacing w:lineRule="exact" w:line="440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  <w:t xml:space="preserve">本聘请书已收到。 </w:t>
            </w:r>
          </w:p>
          <w:p>
            <w:pPr>
              <w:pStyle w:val="Normal"/>
              <w:spacing w:lineRule="exact" w:line="440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  <w:t xml:space="preserve">接收人     </w:t>
            </w:r>
          </w:p>
          <w:p>
            <w:pPr>
              <w:pStyle w:val="Normal"/>
              <w:spacing w:lineRule="exact" w:line="440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  <w:t xml:space="preserve">       </w:t>
            </w:r>
            <w:r>
              <w:rPr>
                <w:rFonts w:hint="eastAsia"/>
                <w:color w:val="000000"/>
                <w:szCs w:val="32"/>
              </w:rPr>
              <w:t xml:space="preserve">年  月  日  </w:t>
            </w:r>
          </w:p>
          <w:p>
            <w:pPr>
              <w:pStyle w:val="Normal"/>
              <w:spacing w:lineRule="exact" w:line="440"/>
              <w:rPr>
                <w:rFonts w:eastAsia="黑体" w:hint="eastAsia"/>
                <w:color w:val="000000"/>
                <w:szCs w:val="32"/>
              </w:rPr>
            </w:pPr>
            <w:r>
              <w:rPr>
                <w:rFonts w:eastAsia="黑体" w:hint="eastAsia"/>
                <w:color w:val="000000"/>
                <w:szCs w:val="32"/>
              </w:rPr>
            </w:r>
          </w:p>
        </w:tc>
      </w:tr>
    </w:tbl>
    <w:p>
      <w:pPr>
        <w:pStyle w:val="Normal"/>
        <w:tabs>
          <w:tab w:val="clear" w:pos="425"/>
          <w:tab w:val="left" w:pos="900" w:leader="none"/>
        </w:tabs>
        <w:spacing w:lineRule="exact" w:line="440"/>
        <w:ind w:firstLineChars="200" w:startChars="0" w:start="0" w:endChars="0" w:end="0"/>
        <w:rPr>
          <w:rFonts w:ascii="宋体" w:hAnsi="宋体" w:cs="宋体" w:hint="eastAsia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一式两份，一份交被聘请人，一份附卷。</w:t>
      </w:r>
    </w:p>
    <w:p>
      <w:pPr>
        <w:pStyle w:val="Normal"/>
        <w:spacing w:lineRule="exact" w:line="440"/>
        <w:jc w:val="start"/>
        <w:rPr>
          <w:rFonts w:ascii="宋体" w:hAnsi="宋体" w:cs="宋体" w:hint="eastAsia"/>
          <w:color w:val="000000"/>
          <w:sz w:val="28"/>
          <w:szCs w:val="28"/>
        </w:rPr>
      </w:pPr>
      <w:r>
        <w:rPr>
          <w:rFonts w:cs="宋体" w:hint="eastAsia" w:ascii="宋体" w:hAnsi="宋体"/>
          <w:color w:val="000000"/>
          <w:sz w:val="28"/>
          <w:szCs w:val="28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