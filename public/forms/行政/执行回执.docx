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7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89"/>
      </w:tblGrid>
      <w:tr>
        <w:trPr>
          <w:trHeight w:val="11747" w:hRule="atLeast"/>
          <w:cantSplit/>
        </w:trPr>
        <w:tc>
          <w:tcPr>
            <w:tcW w:w="8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60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tabs>
                <w:tab w:val="clear" w:pos="425"/>
                <w:tab w:val="center" w:pos="4419" w:leader="none"/>
                <w:tab w:val="left" w:pos="6512" w:leader="none"/>
              </w:tabs>
              <w:spacing w:lineRule="exact" w:line="600"/>
              <w:jc w:val="center"/>
              <w:rPr>
                <w:rFonts w:eastAsia="黑体"/>
                <w:sz w:val="36"/>
              </w:rPr>
            </w:pPr>
            <w:r>
              <w:rPr>
                <w:rFonts w:hint="eastAsia" w:eastAsia="黑体"/>
                <w:sz w:val="36"/>
                <w:u w:val="single"/>
              </w:rPr>
              <w:t xml:space="preserve">            </w:t>
            </w:r>
            <w:r>
              <w:rPr>
                <w:rFonts w:hint="eastAsia" w:eastAsia="黑体"/>
                <w:sz w:val="36"/>
              </w:rPr>
              <w:t xml:space="preserve"> </w:t>
            </w: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执行回执</w:t>
            </w:r>
          </w:p>
          <w:p>
            <w:pPr>
              <w:pStyle w:val="Normal"/>
              <w:spacing w:lineRule="exact" w:line="440"/>
              <w:jc w:val="end"/>
              <w:rPr>
                <w:rFonts w:hint="eastAsia"/>
              </w:rPr>
            </w:pPr>
            <w:r>
              <w:rPr/>
              <w:t xml:space="preserve">                      </w:t>
            </w:r>
          </w:p>
          <w:p>
            <w:pPr>
              <w:pStyle w:val="Normal"/>
              <w:spacing w:lineRule="exact" w:line="600"/>
              <w:rPr>
                <w:szCs w:val="32"/>
              </w:rPr>
            </w:pPr>
            <w:r>
              <w:rPr>
                <w:szCs w:val="32"/>
                <w:u w:val="single"/>
              </w:rPr>
              <w:t xml:space="preserve">      </w:t>
            </w:r>
            <w:r>
              <w:rPr>
                <w:rFonts w:hint="eastAsia"/>
                <w:szCs w:val="32"/>
                <w:u w:val="single"/>
              </w:rPr>
              <w:t xml:space="preserve">     </w:t>
            </w:r>
            <w:r>
              <w:rPr>
                <w:szCs w:val="32"/>
                <w:u w:val="single"/>
              </w:rPr>
              <w:t xml:space="preserve"> </w:t>
            </w:r>
            <w:r>
              <w:rPr>
                <w:rFonts w:hint="eastAsia"/>
                <w:szCs w:val="32"/>
              </w:rPr>
              <w:t>公安（分）局：</w:t>
            </w:r>
          </w:p>
          <w:p>
            <w:pPr>
              <w:pStyle w:val="Style19"/>
              <w:spacing w:lineRule="exact" w:line="600"/>
              <w:rPr>
                <w:rFonts w:hint="eastAsia"/>
              </w:rPr>
            </w:pPr>
            <w:r>
              <w:rPr/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根据你（分）局 </w:t>
            </w:r>
            <w:r>
              <w:rPr>
                <w:rFonts w:hint="eastAsia"/>
                <w:u w:val="single"/>
              </w:rPr>
              <w:t xml:space="preserve">                                   </w:t>
            </w:r>
            <w:r>
              <w:rPr>
                <w:rFonts w:hint="eastAsia"/>
              </w:rPr>
              <w:t xml:space="preserve"> 号决定书，被执行人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>已于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日入所。</w:t>
            </w:r>
          </w:p>
          <w:p>
            <w:pPr>
              <w:pStyle w:val="Style19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执行期限</w:t>
            </w:r>
            <w:r>
              <w:rPr>
                <w:rFonts w:hint="eastAsia"/>
                <w:u w:val="single"/>
              </w:rPr>
              <w:t xml:space="preserve">            </w:t>
            </w:r>
            <w:r>
              <w:rPr>
                <w:rFonts w:hint="eastAsia"/>
              </w:rPr>
              <w:t>（自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</w:p>
          <w:p>
            <w:pPr>
              <w:pStyle w:val="Style19"/>
              <w:spacing w:lineRule="exact" w:line="44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日）。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</w:rPr>
              <w:t>投送人                         经办人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>年  月  日                     年  月  日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ind w:firstLine="585" w:end="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</w:t>
            </w:r>
          </w:p>
          <w:p>
            <w:pPr>
              <w:pStyle w:val="Normal"/>
              <w:spacing w:lineRule="exact" w:line="440"/>
              <w:ind w:firstLine="585" w:end="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                   </w:t>
            </w:r>
            <w:r>
              <w:rPr>
                <w:rFonts w:hint="eastAsia"/>
                <w:szCs w:val="32"/>
              </w:rPr>
              <w:t xml:space="preserve">执行单位（印）         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                     </w:t>
            </w:r>
            <w:r>
              <w:rPr>
                <w:rFonts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此文书交办案单位附卷。</w:t>
      </w:r>
    </w:p>
    <w:p>
      <w:pPr>
        <w:pStyle w:val="Normal"/>
        <w:spacing w:lineRule="exact" w:line="440"/>
        <w:rPr>
          <w:rFonts w:ascii="仿宋_GB2312;仿宋" w:hAnsi="仿宋_GB2312;仿宋" w:hint="eastAsia"/>
          <w:sz w:val="28"/>
          <w:szCs w:val="28"/>
        </w:rPr>
      </w:pPr>
      <w:r>
        <w:rPr>
          <w:rFonts w:hint="eastAsia" w:ascii="仿宋_GB2312;仿宋" w:hAnsi="仿宋_GB2312;仿宋"/>
          <w:sz w:val="28"/>
          <w:szCs w:val="28"/>
        </w:rPr>
      </w:r>
      <w:bookmarkStart w:id="32" w:name="式样四十"/>
      <w:bookmarkEnd w:id="32"/>
    </w:p>
    <w:p>
      <w:pPr>
        <w:pStyle w:val="Normal"/>
        <w:spacing w:lineRule="exact" w:line="440"/>
        <w:rPr>
          <w:rFonts w:hint="eastAsia"/>
          <w:sz w:val="28"/>
        </w:rPr>
      </w:pPr>
      <w:r>
        <w:rPr>
          <w:rFonts w:hint="eastAsia"/>
          <w:sz w:val="28"/>
        </w:rPr>
      </w:r>
    </w:p>
    <w:p>
      <w:pPr>
        <w:pStyle w:val="Normal"/>
        <w:spacing w:lineRule="exact" w:line="440"/>
        <w:rPr>
          <w:rFonts w:hint="eastAsia"/>
          <w:sz w:val="28"/>
        </w:rPr>
      </w:pPr>
      <w:r>
        <w:rPr>
          <w:rFonts w:hint="eastAsia"/>
          <w:sz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